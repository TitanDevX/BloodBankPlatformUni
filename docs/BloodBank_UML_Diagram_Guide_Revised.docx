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 Bank Platform UML Diagram Guide</w:t>
      </w:r>
    </w:p>
    <w:p>
      <w:pPr>
        <w:pStyle w:val="Subtitle"/>
      </w:pPr>
      <w:r>
        <w:t>Concrete scenarios and bounded workflows for Graduation 1</w:t>
      </w:r>
    </w:p>
    <w:p>
      <w:r>
        <w:t>Revised 17 October 2026</w:t>
      </w:r>
    </w:p>
    <w:p>
      <w:r>
        <w:t>This guide specifies the UML views for the 20 Graduation 1 requirements. Each sequence has one initiating event and a definite result. Each activity has one bounded user or system goal, although that goal may contain decisions and several steps. Broad functional groupings remain appropriate for use case overviews; state and structural models describe their own clearly defined subjects.</w:t>
      </w:r>
    </w:p>
    <w:p>
      <w:r>
        <w:t>Independent operations are no longer bundled into diagrams named Maintain or Manage. Registering a bank, correcting an existing bank and deactivating an organization have different starting conditions and outcomes. The same distinction is applied to authentication, donor/collection records, screening, notifications, allocation, issue, forecasts and optional reporting.</w:t>
      </w:r>
    </w:p>
    <w:p>
      <w:pPr>
        <w:pStyle w:val="Heading1"/>
      </w:pPr>
      <w:r>
        <w:t>1 Scope and granularity rules</w:t>
      </w:r>
    </w:p>
    <w:tbl>
      <w:tblPr>
        <w:tblW w:type="auto" w:w="0"/>
        <w:tblLayout w:type="fixed"/>
        <w:tblLook w:firstColumn="1" w:firstRow="1" w:lastColumn="0" w:lastRow="0" w:noHBand="0" w:noVBand="1" w:val="04A0"/>
      </w:tblPr>
      <w:tblGrid>
        <w:gridCol w:w="1440"/>
        <w:gridCol w:w="4248"/>
        <w:gridCol w:w="4248"/>
      </w:tblGrid>
      <w:tr>
        <w:trPr>
          <w:tblHeader/>
          <w:cantSplit/>
        </w:trPr>
        <w:tc>
          <w:tcPr>
            <w:tcW w:type="dxa" w:w="1440"/>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Diagram type</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Appropriate subject</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Avoid</w:t>
            </w:r>
          </w:p>
        </w:tc>
      </w:tr>
      <w:tr>
        <w:trPr>
          <w:cantSplit/>
        </w:trPr>
        <w:tc>
          <w:tcPr>
            <w:tcW w:type="dxa" w:w="144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Use case</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Actor goals grouped by capability; distinct action ovals and explicit scope.</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Treating CRUD steps or include arrows as a chronological workflow.</w:t>
            </w:r>
          </w:p>
        </w:tc>
      </w:tr>
      <w:tr>
        <w:trPr>
          <w:cantSplit/>
        </w:trPr>
        <w:tc>
          <w:tcPr>
            <w:tcW w:type="dxa" w:w="144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Sequence</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One concrete actor/system trigger and its resulting contract, with failure alternatives.</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Create or edit or deactivate; preview then confirm then issue as unrelated invocations.</w:t>
            </w:r>
          </w:p>
        </w:tc>
      </w:tr>
      <w:tr>
        <w:trPr>
          <w:cantSplit/>
        </w:trPr>
        <w:tc>
          <w:tcPr>
            <w:tcW w:type="dxa" w:w="144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Activity</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One bounded goal with clear start, guards, responsibility and end states.</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Several independent operations under a generic management title.</w:t>
            </w:r>
          </w:p>
        </w:tc>
      </w:tr>
      <w:tr>
        <w:trPr>
          <w:cantSplit/>
        </w:trPr>
        <w:tc>
          <w:tcPr>
            <w:tcW w:type="dxa" w:w="144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State machine</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Lifecycle of one resource or explicit coordinated state dimensions.</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Mixing donation collection, processing and release into one ambiguous status.</w:t>
            </w:r>
          </w:p>
        </w:tc>
      </w:tr>
      <w:tr>
        <w:trPr>
          <w:cantSplit/>
        </w:trPr>
        <w:tc>
          <w:tcPr>
            <w:tcW w:type="dxa" w:w="144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Class and architecture</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Named domain, package, interface or deployment boundary.</w:t>
            </w:r>
          </w:p>
        </w:tc>
        <w:tc>
          <w:tcPr>
            <w:tcW w:type="dxa" w:w="424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Forcing structural views to look like user scenarios, or showing all modules as microservices.</w:t>
            </w:r>
          </w:p>
        </w:tc>
      </w:tr>
    </w:tbl>
    <w:p>
      <w:pPr>
        <w:spacing w:after="0"/>
      </w:pPr>
    </w:p>
    <w:p>
      <w:r>
        <w:rPr>
          <w:b/>
        </w:rPr>
        <w:t xml:space="preserve">What can stay together: </w:t>
      </w:r>
      <w:r>
        <w:t>Validation, expiry calculation and saving one component belong together because they serve one submission. Approval/rejection may be alternative outcomes of one bounded release-review activity. Confirmation and reservation remain together because reservation is the atomic result of confirmation, not a second independent staff request.</w:t>
      </w:r>
    </w:p>
    <w:p>
      <w:r>
        <w:rPr>
          <w:b/>
        </w:rPr>
        <w:t xml:space="preserve">What is separated: </w:t>
      </w:r>
      <w:r>
        <w:t>Login versus logout; donor registration versus profile correction; registering an attempt versus assessment/completion; entering a test versus final release; sending an email versus staff retry; preview versus confirmation; cancel versus system invalidation; disposal versus expiry reconciliation; generation versus saved-forecast viewing; reports versus CSV versus dashboard.</w:t>
      </w:r>
    </w:p>
    <w:p>
      <w:r>
        <w:rPr>
          <w:b/>
        </w:rPr>
        <w:t xml:space="preserve">Workload: </w:t>
      </w:r>
      <w:r>
        <w:t>Essential means recommended main analysis coverage, Supporting means a targeted detail useful for tricky rules or requested by the supervisor, and Conditional means tied to optional features. This is not a university-mandated figure count. Simple reads/updates can reuse an explicitly named interaction pattern; do not create a diagram for every API endpoint.</w:t>
      </w:r>
    </w:p>
    <w:p>
      <w:r>
        <w:rPr>
          <w:b/>
        </w:rPr>
        <w:t xml:space="preserve">Boundary: </w:t>
      </w:r>
      <w:r>
        <w:t>One Laravel modular monolith and shared database, React client and private Python forecasting service. Only demand forecasting is AI. One bank supplies the full exact-match request; bank issue ends fulfillment. No donor login, clinical substitution, barcode workflow, risk/response prediction, government integration, arrival or transfusion is added.</w:t>
      </w:r>
    </w:p>
    <w:p>
      <w:r>
        <w:rPr>
          <w:b/>
        </w:rPr>
        <w:t xml:space="preserve">Sources: </w:t>
      </w:r>
      <w:r>
        <w:t>BloodBank_Requirements.docx remains the functional baseline. Software_Architecture.docx and role_permission_matrix.xlsx define structure/access, with proposed specialist grants still requiring review. openapi.yaml describes current identity contracts; BACKEND_API_REFERENCE.md specifies proposed business contracts. Keep the ERD and existing PlantUML aligned without silently changing requirements.</w:t>
      </w:r>
    </w:p>
    <w:p>
      <w:pPr>
        <w:pStyle w:val="Heading1"/>
      </w:pPr>
      <w:r>
        <w:t>2 Revised catalogue</w:t>
      </w:r>
    </w:p>
    <w:p>
      <w:r>
        <w:t>The catalogue has 85 separately scoped UML entries: 53 essential, 22 supporting and 10 conditional. Letter suffixes preserve the original workflow family while separating scenarios. SQ-01A through SQ-01E replace the broad SQ-01 scenario. This catalogue is a drawing reference, not a requirement to submit every supporting or conditional figure; this document does not modify existing diagram source files automatically.</w:t>
      </w:r>
    </w:p>
    <w:tbl>
      <w:tblPr>
        <w:tblW w:type="auto" w:w="0"/>
        <w:tblLayout w:type="fixed"/>
        <w:tblLook w:firstColumn="1" w:firstRow="1" w:lastColumn="0" w:lastRow="0" w:noHBand="0" w:noVBand="1" w:val="04A0"/>
      </w:tblPr>
      <w:tblGrid>
        <w:gridCol w:w="7776"/>
        <w:gridCol w:w="2160"/>
      </w:tblGrid>
      <w:tr>
        <w:trPr>
          <w:tblHeade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Family</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Number of views</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Use case</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9</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Sequence</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46</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Activity</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23</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State machine</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3</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Class</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1</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Package</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1</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Component</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1</w:t>
            </w:r>
          </w:p>
        </w:tc>
      </w:tr>
      <w:tr>
        <w:trPr>
          <w:cantSplit/>
        </w:trPr>
        <w:tc>
          <w:tcPr>
            <w:tcW w:type="dxa" w:w="7776"/>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Deployment</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1</w:t>
            </w:r>
          </w:p>
        </w:tc>
      </w:tr>
    </w:tbl>
    <w:p>
      <w:pPr>
        <w:spacing w:after="0"/>
      </w:pPr>
    </w:p>
    <w:tbl>
      <w:tblPr>
        <w:tblW w:type="auto" w:w="0"/>
        <w:tblLayout w:type="fixed"/>
        <w:tblLook w:firstColumn="1" w:firstRow="1" w:lastColumn="0" w:lastRow="0" w:noHBand="0" w:noVBand="1" w:val="04A0"/>
      </w:tblPr>
      <w:tblGrid>
        <w:gridCol w:w="1152"/>
        <w:gridCol w:w="6984"/>
        <w:gridCol w:w="1800"/>
      </w:tblGrid>
      <w:tr>
        <w:trPr>
          <w:tblHeade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ID</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Specific subject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Level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UC-00</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Platform use case overview</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UC-01</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Organization management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UC-02</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Identity and staff permissions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UC-03</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Donor profiles and donation attempts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UC-04</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Screening components and inventory</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UC-05</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Hospital request allocation and issue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UC-06</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Traceability and action history</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UC-07</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Demand forecasting</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UC-08</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Operational reports dashboard and export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SQ-01A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Administrator registers a blood bank</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SQ-01B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Administrator registers a hospital</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SQ-01C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Administrator updates organization details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SQ-01D</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Administrator deactivates an organization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SQ-01E</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Authorized staff views participating organizations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SQ-02A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Staff member logs in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SQ-02B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Staff member logs out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SQ-02C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Bank administrator assigns an allowed staff role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SQ-03A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Collection staff registers a donor</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SQ-03B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Collection staff corrects donor contact details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SQ-03C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Collection staff views donor donation history</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SQ-04A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Collection staff registers a donation attempt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SQ-04B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Collection staff records eligibility</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SQ-04C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Collection staff records successful collection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SQ-04D</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Collection staff records processing completion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SQ-04E</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Collection staff corrects collection completion time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SQ-05A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Laboratory staff records a screening result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SQ-05B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Laboratory staff corrects a screening result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SQ-05C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Release staff approves a collected donation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SQ-05D</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Release staff rejects a donation requiring follow up</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SQ-06A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Worker sends a queued follow up email</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SQ-06B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Release staff retries a failed follow up</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SQ-07</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Inventory staff records one prepared component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SQ-08</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Staff retrieves a filtered inventory page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SQ-09</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Submit a complete hospital request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SQ-09B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Fulfillment staff accepts a pending request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SQ-09C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Fulfillment staff rejects a pending request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SQ-10</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Find the single nearest exact source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SQ-11A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Source staff previews an allocation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SQ-11B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Source staff confirms and reserves an allocation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SQ-12A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Hospital staff cancels a reserved request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SQ-12B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System invalidates a reserved request set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SQ-13</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Issue the complete reserved quantity</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SQ-14A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Inventory staff disposes of one component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SQ-14B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Scheduler reconciles an expired reservation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SQ-15A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Authorized staff traces a component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SQ-15B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Hospital staff views issued request components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SQ-16A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Bank administrator generates a demand forecast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SQ-16B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Bank administrator views a saved forecast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SQ-17A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Administrator creates a staff account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SQ-17B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Administrator deactivates a staff account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SQ-17C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Administrator updates staff account details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SQ-17D</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Administrator changes staff role and organization assignment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SQ-18A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Bank administrator views a donation period report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SQ-18B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Staff exports a filtered request list as CSV</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SQ-18C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Staff opens the summary dashboard</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AD-01A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Register a blood bank</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AD-01B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Deactivate an organization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AD-01C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Update organization details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AD-01D</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Register a hospital</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AD-01E</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View participating organizations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AD-02</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Authorize one protected staff operation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AD-03A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Register a new donor</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AD-03B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Record one donation collection attempt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AD-04A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Review one donation for laboratory release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AD-04B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Deliver one queued follow up email</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AD-05A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Record one prepared blood component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AD-05B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Filter a bank inventory view</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AD-06</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Submit a complete hospital request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AD-07</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Search exact stock and select the nearest bank</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AD-08A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Confirm and reserve a component selection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AD-08B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Issue the complete reserved request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AD-09A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Cancel a hospital request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AD-09B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Recover a request after reservation invalidation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AD-09C</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Dispose of one component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AD-10</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Generate a bank demand forecast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AD-11A</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View a donation period report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AD-11B</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Export a filtered request list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Conditional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AD-15</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Trace one component from source to destination</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ST-01</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Donation lifecycle with separate progress dimensions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ST-02</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Component availability and reservation lifecycle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ST-03</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Hospital request lifecycle</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CL-01</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Domain class model</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Essential</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PK-01</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Laravel module package dependencies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CP-01</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Application components and external integrations</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Supporting</w:t>
            </w:r>
          </w:p>
        </w:tc>
      </w:tr>
      <w:tr>
        <w:trPr>
          <w:cantSplit/>
        </w:trPr>
        <w:tc>
          <w:tcPr>
            <w:tcW w:type="dxa" w:w="115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DP-01</w:t>
            </w:r>
          </w:p>
        </w:tc>
        <w:tc>
          <w:tcPr>
            <w:tcW w:type="dxa" w:w="698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Demonstration deployment</w:t>
            </w:r>
          </w:p>
        </w:tc>
        <w:tc>
          <w:tcPr>
            <w:tcW w:type="dxa" w:w="180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Supporting</w:t>
            </w:r>
          </w:p>
        </w:tc>
      </w:tr>
    </w:tbl>
    <w:p>
      <w:pPr>
        <w:spacing w:after="0"/>
      </w:pPr>
    </w:p>
    <w:p>
      <w:pPr>
        <w:pStyle w:val="Heading1"/>
      </w:pPr>
      <w:r>
        <w:t>3 Use case views</w:t>
      </w:r>
    </w:p>
    <w:p>
      <w:r>
        <w:t>Capability headings group several distinct goals. Put actors outside the subject boundary; use include for required reused behavior, extend for optional behavior at a defined point, and notes for ordinary permission/field rules. No use case is a substitute for a concrete sequence scenario.</w:t>
      </w:r>
    </w:p>
    <w:p>
      <w:pPr>
        <w:pStyle w:val="Heading2"/>
        <w:keepNext/>
      </w:pPr>
      <w:r>
        <w:t>UC 00 Platform use case overview</w:t>
      </w:r>
    </w:p>
    <w:p>
      <w:pPr>
        <w:keepNext/>
      </w:pPr>
      <w:r>
        <w:rPr>
          <w:b/>
        </w:rPr>
        <w:t xml:space="preserve">Coverage: </w:t>
      </w:r>
      <w:r>
        <w:t>FR-01 to FR-20 | Essential</w:t>
      </w:r>
    </w:p>
    <w:p>
      <w:pPr>
        <w:keepNext/>
      </w:pPr>
      <w:r>
        <w:rPr>
          <w:b/>
        </w:rPr>
        <w:t xml:space="preserve">Purpose: </w:t>
      </w:r>
      <w:r>
        <w:t>Introduce the system boundary and the major goals each staff family can achieve. Use this overview to explain the project at the start of the analysis chapter.</w:t>
      </w:r>
    </w:p>
    <w:p>
      <w:pPr>
        <w:keepNext/>
      </w:pPr>
      <w:r>
        <w:rPr>
          <w:b/>
        </w:rPr>
        <w:t xml:space="preserve">Elements to draw: </w:t>
      </w:r>
      <w:r>
        <w:t>Actors: Administrator, Bank Administrator, Collection Staff, Inventory Staff, Fulfillment Staff, Laboratory Testing Staff, Laboratory Release Staff and Hospital Staff. Email Provider is a supporting external actor; Python is an internal part of the overall platform solution.</w:t>
      </w:r>
    </w:p>
    <w:p>
      <w:pPr>
        <w:keepNext/>
      </w:pPr>
      <w:r>
        <w:rPr>
          <w:b/>
        </w:rPr>
        <w:t xml:space="preserve">Content: </w:t>
      </w:r>
      <w:r>
        <w:t>Group goals into organization and identity administration, donor and donation management, screening, stock management, hospital requests, source selection, allocation and issuing, traceability and demand forecasting. Point to the detailed use case views rather than expanding every validation step here.</w:t>
      </w:r>
    </w:p>
    <w:p>
      <w:pPr>
        <w:keepNext/>
      </w:pPr>
      <w:r>
        <w:rPr>
          <w:b/>
        </w:rPr>
        <w:t xml:space="preserve">Constraints: </w:t>
      </w:r>
      <w:r>
        <w:t>Mark reports, general staff administration and dashboard/export goals as conditional on their requirement priority. The donor receives email but has no interactive account.</w:t>
      </w:r>
    </w:p>
    <w:p>
      <w:r>
        <w:rPr>
          <w:b/>
        </w:rPr>
        <w:t xml:space="preserve">Review and reuse: </w:t>
      </w:r>
      <w:r>
        <w:t>Keep actors outside one platform boundary. Neither the shared database nor Laravel modules are external actors. Show no donor response prediction, clinical substitution, delivery or transfusion use case.</w:t>
      </w:r>
    </w:p>
    <w:p>
      <w:pPr>
        <w:pStyle w:val="Heading2"/>
        <w:keepNext/>
      </w:pPr>
      <w:r>
        <w:t>UC 01 Organization management</w:t>
      </w:r>
    </w:p>
    <w:p>
      <w:pPr>
        <w:keepNext/>
      </w:pPr>
      <w:r>
        <w:rPr>
          <w:b/>
        </w:rPr>
        <w:t xml:space="preserve">Coverage: </w:t>
      </w:r>
      <w:r>
        <w:t>FR-01 | Essential</w:t>
      </w:r>
    </w:p>
    <w:p>
      <w:pPr>
        <w:keepNext/>
      </w:pPr>
      <w:r>
        <w:rPr>
          <w:b/>
        </w:rPr>
        <w:t xml:space="preserve">Purpose: </w:t>
      </w:r>
      <w:r>
        <w:t>Describe who maintains the participating blood banks and hospitals and who can view their permitted facility information.</w:t>
      </w:r>
    </w:p>
    <w:p>
      <w:pPr>
        <w:keepNext/>
      </w:pPr>
      <w:r>
        <w:rPr>
          <w:b/>
        </w:rPr>
        <w:t xml:space="preserve">Elements to draw: </w:t>
      </w:r>
      <w:r>
        <w:t>Actors: Administrator and Staff Member. Goals: Create Bank, Create Hospital, Edit Organization, Deactivate Organization and View Organizations.</w:t>
      </w:r>
    </w:p>
    <w:p>
      <w:pPr>
        <w:keepNext/>
      </w:pPr>
      <w:r>
        <w:rPr>
          <w:b/>
        </w:rPr>
        <w:t xml:space="preserve">Content: </w:t>
      </w:r>
      <w:r>
        <w:t>Associate administration goals with Administrator and viewing with permitted staff. Include coordinates and active-state constraints in attached notes or use case specifications, not as separate actor goals.</w:t>
      </w:r>
    </w:p>
    <w:p>
      <w:pPr>
        <w:keepNext/>
      </w:pPr>
      <w:r>
        <w:rPr>
          <w:b/>
        </w:rPr>
        <w:t xml:space="preserve">Constraints: </w:t>
      </w:r>
      <w:r>
        <w:t>Deactivation retains historical associations. Invalid coordinates prevent a facility from becoming an active searchable source or request destination.</w:t>
      </w:r>
    </w:p>
    <w:p>
      <w:r>
        <w:rPr>
          <w:b/>
        </w:rPr>
        <w:t xml:space="preserve">Review and reuse: </w:t>
      </w:r>
      <w:r>
        <w:t>Reuse UC-01-Organizations.puml in docs/uml/Use Case. Do not imply that creating a bank also creates its donors, donations or requests; those links are enforced when their own records are created.</w:t>
      </w:r>
    </w:p>
    <w:p>
      <w:pPr>
        <w:pStyle w:val="Heading2"/>
        <w:keepNext/>
      </w:pPr>
      <w:r>
        <w:t>UC 02 Identity and staff permissions</w:t>
      </w:r>
    </w:p>
    <w:p>
      <w:pPr>
        <w:keepNext/>
      </w:pPr>
      <w:r>
        <w:rPr>
          <w:b/>
        </w:rPr>
        <w:t xml:space="preserve">Coverage: </w:t>
      </w:r>
      <w:r>
        <w:t>FR-02 and FR-17 | Essential</w:t>
      </w:r>
    </w:p>
    <w:p>
      <w:pPr>
        <w:keepNext/>
      </w:pPr>
      <w:r>
        <w:rPr>
          <w:b/>
        </w:rPr>
        <w:t xml:space="preserve">Purpose: </w:t>
      </w:r>
      <w:r>
        <w:t>Explain authentication and the boundary between network administration and a bank administrator's limited role assignment.</w:t>
      </w:r>
    </w:p>
    <w:p>
      <w:pPr>
        <w:keepNext/>
      </w:pPr>
      <w:r>
        <w:rPr>
          <w:b/>
        </w:rPr>
        <w:t xml:space="preserve">Elements to draw: </w:t>
      </w:r>
      <w:r>
        <w:t>Actors: all staff role families, Administrator and Bank Administrator. Goals: Log In, Log Out, View Own Account, Assign Permitted Bank Staff Role, and optional Manage Staff Accounts.</w:t>
      </w:r>
    </w:p>
    <w:p>
      <w:pPr>
        <w:keepNext/>
      </w:pPr>
      <w:r>
        <w:rPr>
          <w:b/>
        </w:rPr>
        <w:t xml:space="preserve">Content: </w:t>
      </w:r>
      <w:r>
        <w:t>Connect all staff to authentication. Connect Bank Administrator only to changing another same-bank user to collection, inventory or fulfillment roles. Connect Administrator to creating, updating, assigning and deactivating accounts when FR-17 is implemented.</w:t>
      </w:r>
    </w:p>
    <w:p>
      <w:pPr>
        <w:keepNext/>
      </w:pPr>
      <w:r>
        <w:rPr>
          <w:b/>
        </w:rPr>
        <w:t xml:space="preserve">Constraints: </w:t>
      </w:r>
      <w:r>
        <w:t>Same-bank, different-user and allowed-target-role checks are mandatory guards. Public signup, donor authentication and a general permission editor are not included.</w:t>
      </w:r>
    </w:p>
    <w:p>
      <w:r>
        <w:rPr>
          <w:b/>
        </w:rPr>
        <w:t xml:space="preserve">Review and reuse: </w:t>
      </w:r>
      <w:r>
        <w:t>Reuse UC-02-Identity.puml. Connect Administrator to authentication as well. Keep policy checks in notes or textual preconditions; do not multiply every internal authorization check into an actor-level use case.</w:t>
      </w:r>
    </w:p>
    <w:p>
      <w:pPr>
        <w:pStyle w:val="Heading2"/>
        <w:keepNext/>
      </w:pPr>
      <w:r>
        <w:t>UC 03 Donor profiles and donation attempts</w:t>
      </w:r>
    </w:p>
    <w:p>
      <w:pPr>
        <w:keepNext/>
      </w:pPr>
      <w:r>
        <w:rPr>
          <w:b/>
        </w:rPr>
        <w:t xml:space="preserve">Coverage: </w:t>
      </w:r>
      <w:r>
        <w:t>FR-03 and FR-04 | Essential</w:t>
      </w:r>
    </w:p>
    <w:p>
      <w:pPr>
        <w:keepNext/>
      </w:pPr>
      <w:r>
        <w:rPr>
          <w:b/>
        </w:rPr>
        <w:t xml:space="preserve">Purpose: </w:t>
      </w:r>
      <w:r>
        <w:t>Show the staff goals from finding a donor to retaining a completed, deferred, cancelled or failed donation attempt.</w:t>
      </w:r>
    </w:p>
    <w:p>
      <w:pPr>
        <w:keepNext/>
      </w:pPr>
      <w:r>
        <w:rPr>
          <w:b/>
        </w:rPr>
        <w:t xml:space="preserve">Elements to draw: </w:t>
      </w:r>
      <w:r>
        <w:t>Actor: Collection Staff. Goals: Search Donor, Register Donor, Update Profile, View Donation History, Register Donation, Record Eligibility, Record Collection Outcome and Update Processing Progress.</w:t>
      </w:r>
    </w:p>
    <w:p>
      <w:pPr>
        <w:keepNext/>
      </w:pPr>
      <w:r>
        <w:rPr>
          <w:b/>
        </w:rPr>
        <w:t xml:space="preserve">Content: </w:t>
      </w:r>
      <w:r>
        <w:t>Keep donor registration separate from donation registration. Collection requires a recorded eligible assessment. A completed collection permits later component preparation but does not mean laboratory release.</w:t>
      </w:r>
    </w:p>
    <w:p>
      <w:pPr>
        <w:keepNext/>
      </w:pPr>
      <w:r>
        <w:rPr>
          <w:b/>
        </w:rPr>
        <w:t xml:space="preserve">Constraints: </w:t>
      </w:r>
      <w:r>
        <w:t>Unknown reported group is permitted. Deferred or rejected eligibility prevents collection; failed and cancelled attempts remain in history.</w:t>
      </w:r>
    </w:p>
    <w:p>
      <w:r>
        <w:rPr>
          <w:b/>
        </w:rPr>
        <w:t xml:space="preserve">Review and reuse: </w:t>
      </w:r>
      <w:r>
        <w:t>Do not depict physical venepuncture as software behavior. Retain the donation after preparation; no disposable BloodBag entity or donor login is introduced.</w:t>
      </w:r>
    </w:p>
    <w:p>
      <w:pPr>
        <w:pStyle w:val="Heading2"/>
        <w:keepNext/>
      </w:pPr>
      <w:r>
        <w:t>UC 04 Screening components and inventory</w:t>
      </w:r>
    </w:p>
    <w:p>
      <w:pPr>
        <w:keepNext/>
      </w:pPr>
      <w:r>
        <w:rPr>
          <w:b/>
        </w:rPr>
        <w:t xml:space="preserve">Coverage: </w:t>
      </w:r>
      <w:r>
        <w:t>FR-05 to FR-08 and FR-19 | Essential</w:t>
      </w:r>
    </w:p>
    <w:p>
      <w:pPr>
        <w:keepNext/>
      </w:pPr>
      <w:r>
        <w:rPr>
          <w:b/>
        </w:rPr>
        <w:t xml:space="preserve">Purpose: </w:t>
      </w:r>
      <w:r>
        <w:t>Describe preparation, laboratory decisions and stock management while preserving the separation of staff duties.</w:t>
      </w:r>
    </w:p>
    <w:p>
      <w:pPr>
        <w:keepNext/>
      </w:pPr>
      <w:r>
        <w:rPr>
          <w:b/>
        </w:rPr>
        <w:t xml:space="preserve">Elements to draw: </w:t>
      </w:r>
      <w:r>
        <w:t>Actors: Laboratory Testing Staff, Laboratory Release Staff, Inventory Staff and permitted inventory viewers. Email Provider supports follow-up delivery.</w:t>
      </w:r>
    </w:p>
    <w:p>
      <w:pPr>
        <w:keepNext/>
      </w:pPr>
      <w:r>
        <w:rPr>
          <w:b/>
        </w:rPr>
        <w:t xml:space="preserve">Content: </w:t>
      </w:r>
      <w:r>
        <w:t>Show Record or Correct Test Results, Record Release Decision, Inspect or Retry Failed Follow-up, Record Prepared Component, View or Filter Inventory and Record Disposal. Treat reserve/release as reused behavior of allocation/cancellation, not a hospital-controlled stock editor.</w:t>
      </w:r>
    </w:p>
    <w:p>
      <w:pPr>
        <w:keepNext/>
      </w:pPr>
      <w:r>
        <w:rPr>
          <w:b/>
        </w:rPr>
        <w:t xml:space="preserve">Constraints: </w:t>
      </w:r>
      <w:r>
        <w:t>Rejection triggers stock exclusion and applicable follow-up. Expiry or disposal can invalidate a reservation set. Missing expiry policy blocks component creation.</w:t>
      </w:r>
    </w:p>
    <w:p>
      <w:r>
        <w:rPr>
          <w:b/>
        </w:rPr>
        <w:t xml:space="preserve">Review and reuse: </w:t>
      </w:r>
      <w:r>
        <w:t>Use role-specific actor associations. The email provider participates in delivery, not approval. Show exact permission mappings as proposed where the workbook has not finalized them.</w:t>
      </w:r>
    </w:p>
    <w:p>
      <w:pPr>
        <w:pStyle w:val="Heading2"/>
        <w:keepNext/>
      </w:pPr>
      <w:r>
        <w:t>UC 05 Hospital request allocation and issue</w:t>
      </w:r>
    </w:p>
    <w:p>
      <w:pPr>
        <w:keepNext/>
      </w:pPr>
      <w:r>
        <w:rPr>
          <w:b/>
        </w:rPr>
        <w:t xml:space="preserve">Coverage: </w:t>
      </w:r>
      <w:r>
        <w:t>FR-08 to FR-13 and FR-18 | Essential</w:t>
      </w:r>
    </w:p>
    <w:p>
      <w:pPr>
        <w:keepNext/>
      </w:pPr>
      <w:r>
        <w:rPr>
          <w:b/>
        </w:rPr>
        <w:t xml:space="preserve">Purpose: </w:t>
      </w:r>
      <w:r>
        <w:t>Explain the hospital-to-source-bank workflow from complete request entry to issue of the full quantity.</w:t>
      </w:r>
    </w:p>
    <w:p>
      <w:pPr>
        <w:keepNext/>
      </w:pPr>
      <w:r>
        <w:rPr>
          <w:b/>
        </w:rPr>
        <w:t xml:space="preserve">Elements to draw: </w:t>
      </w:r>
      <w:r>
        <w:t>Actors: Hospital Staff, Fulfillment Staff and Administrator for explicitly permitted allocation/issue actions. Goals: Submit Request, View Progress, Accept Request, Reject Request, Cancel Request, Find Nearest Source, Review Selection, Confirm Allocation and Record Issue.</w:t>
      </w:r>
    </w:p>
    <w:p>
      <w:pPr>
        <w:keepNext/>
      </w:pPr>
      <w:r>
        <w:rPr>
          <w:b/>
        </w:rPr>
        <w:t xml:space="preserve">Content: </w:t>
      </w:r>
      <w:r>
        <w:t>Find Nearest Source includes exact filtering and nearest qualifying bank selection. Confirm Allocation includes rechecking and reserving the complete selection. Record Issue includes rechecking the full reservation set and recording fulfillment.</w:t>
      </w:r>
    </w:p>
    <w:p>
      <w:pPr>
        <w:keepNext/>
      </w:pPr>
      <w:r>
        <w:rPr>
          <w:b/>
        </w:rPr>
        <w:t xml:space="preserve">Constraints: </w:t>
      </w:r>
      <w:r>
        <w:t>No match is an ordinary search outcome. Stale availability, incorrect bank and incomplete quantity prevent confirmation or issue. Cancellation releases active reservations.</w:t>
      </w:r>
    </w:p>
    <w:p>
      <w:r>
        <w:rPr>
          <w:b/>
        </w:rPr>
        <w:t xml:space="preserve">Review and reuse: </w:t>
      </w:r>
      <w:r>
        <w:t>Do not use include arrows to represent time order. Finding a source never automatically confirms it, and fulfillment ends at bank issue rather than patient transfusion.</w:t>
      </w:r>
    </w:p>
    <w:p>
      <w:pPr>
        <w:pStyle w:val="Heading2"/>
        <w:keepNext/>
      </w:pPr>
      <w:r>
        <w:t>UC 06 Traceability and action history</w:t>
      </w:r>
    </w:p>
    <w:p>
      <w:pPr>
        <w:keepNext/>
      </w:pPr>
      <w:r>
        <w:rPr>
          <w:b/>
        </w:rPr>
        <w:t xml:space="preserve">Coverage: </w:t>
      </w:r>
      <w:r>
        <w:t>FR-14 with FR-03 to FR-10 FR-13 FR-18 FR-19 | Essential</w:t>
      </w:r>
    </w:p>
    <w:p>
      <w:pPr>
        <w:keepNext/>
      </w:pPr>
      <w:r>
        <w:rPr>
          <w:b/>
        </w:rPr>
        <w:t xml:space="preserve">Purpose: </w:t>
      </w:r>
      <w:r>
        <w:t>Define the investigation goals available to authorized bank staff and administrators without expanding clinical access.</w:t>
      </w:r>
    </w:p>
    <w:p>
      <w:pPr>
        <w:keepNext/>
      </w:pPr>
      <w:r>
        <w:rPr>
          <w:b/>
        </w:rPr>
        <w:t xml:space="preserve">Elements to draw: </w:t>
      </w:r>
      <w:r>
        <w:t>Actors: Administrator, permitted Bank Administrator/Fulfillment Staff, and Hospital Staff for their restricted fulfillment view. Goals: Trace Component Origin, Trace Component Destination, Trace Issued Request Components and View Authorized History.</w:t>
      </w:r>
    </w:p>
    <w:p>
      <w:pPr>
        <w:keepNext/>
      </w:pPr>
      <w:r>
        <w:rPr>
          <w:b/>
        </w:rPr>
        <w:t xml:space="preserve">Content: </w:t>
      </w:r>
      <w:r>
        <w:t>A component lookup connects donation, permitted donor link, screening, reservations, issue and disposal. A request lookup connects its status history and issued component identifiers.</w:t>
      </w:r>
    </w:p>
    <w:p>
      <w:pPr>
        <w:keepNext/>
      </w:pPr>
      <w:r>
        <w:rPr>
          <w:b/>
        </w:rPr>
        <w:t xml:space="preserve">Constraints: </w:t>
      </w:r>
      <w:r>
        <w:t>An unissued component has no destination. Unauthorized donor, test or patient sections are hidden; unknown authorized identifiers produce not-found results.</w:t>
      </w:r>
    </w:p>
    <w:p>
      <w:r>
        <w:rPr>
          <w:b/>
        </w:rPr>
        <w:t xml:space="preserve">Review and reuse: </w:t>
      </w:r>
      <w:r>
        <w:t>A trace is read-only. Distinguish request status events from general audit events, and do not imply that viewing a link authorizes opening all linked clinical records.</w:t>
      </w:r>
    </w:p>
    <w:p>
      <w:pPr>
        <w:pStyle w:val="Heading2"/>
        <w:keepNext/>
      </w:pPr>
      <w:r>
        <w:t>UC 07 Demand forecasting</w:t>
      </w:r>
    </w:p>
    <w:p>
      <w:pPr>
        <w:keepNext/>
      </w:pPr>
      <w:r>
        <w:rPr>
          <w:b/>
        </w:rPr>
        <w:t xml:space="preserve">Coverage: </w:t>
      </w:r>
      <w:r>
        <w:t>FR-16 | Essential</w:t>
      </w:r>
    </w:p>
    <w:p>
      <w:pPr>
        <w:keepNext/>
      </w:pPr>
      <w:r>
        <w:rPr>
          <w:b/>
        </w:rPr>
        <w:t xml:space="preserve">Purpose: </w:t>
      </w:r>
      <w:r>
        <w:t>Show the two operational forecasting goals and the private model service that supports generation.</w:t>
      </w:r>
    </w:p>
    <w:p>
      <w:pPr>
        <w:keepNext/>
      </w:pPr>
      <w:r>
        <w:rPr>
          <w:b/>
        </w:rPr>
        <w:t xml:space="preserve">Elements to draw: </w:t>
      </w:r>
      <w:r>
        <w:t>Actors: Administrator, Bank Administrator for its own bank, and Forecasting Service. Define this view's subject as the Laravel forecasting application, so Python is external to that subject while remaining part of the overall platform solution. Goals: Generate Demand Forecast and View Saved Forecast.</w:t>
      </w:r>
    </w:p>
    <w:p>
      <w:pPr>
        <w:keepNext/>
      </w:pPr>
      <w:r>
        <w:rPr>
          <w:b/>
        </w:rPr>
        <w:t xml:space="preserve">Content: </w:t>
      </w:r>
      <w:r>
        <w:t>Generation prepares a documented requested-unit series, calls the model and stores validated results. Viewing retrieves an existing run and its basic table of target dates and predictions.</w:t>
      </w:r>
    </w:p>
    <w:p>
      <w:pPr>
        <w:keepNext/>
      </w:pPr>
      <w:r>
        <w:rPr>
          <w:b/>
        </w:rPr>
        <w:t xml:space="preserve">Constraints: </w:t>
      </w:r>
      <w:r>
        <w:t>Insufficient data, unsupported series, service failure and invalid output result in unavailable feedback. Simulated data are visibly labeled.</w:t>
      </w:r>
    </w:p>
    <w:p>
      <w:r>
        <w:rPr>
          <w:b/>
        </w:rPr>
        <w:t xml:space="preserve">Review and reuse: </w:t>
      </w:r>
      <w:r>
        <w:t>Model evaluation is development evidence, not an additional user goal. Forecasting neither approves components nor reserves/issues stock; no risk or donor-response model is included.</w:t>
      </w:r>
    </w:p>
    <w:p>
      <w:pPr>
        <w:pStyle w:val="Heading2"/>
        <w:keepNext/>
      </w:pPr>
      <w:r>
        <w:t>UC 08 Operational reports dashboard and export</w:t>
      </w:r>
    </w:p>
    <w:p>
      <w:pPr>
        <w:keepNext/>
      </w:pPr>
      <w:r>
        <w:rPr>
          <w:b/>
        </w:rPr>
        <w:t xml:space="preserve">Coverage: </w:t>
      </w:r>
      <w:r>
        <w:t>FR-15 and FR-20 | Conditional</w:t>
      </w:r>
    </w:p>
    <w:p>
      <w:pPr>
        <w:keepNext/>
      </w:pPr>
      <w:r>
        <w:rPr>
          <w:b/>
        </w:rPr>
        <w:t xml:space="preserve">Purpose: </w:t>
      </w:r>
      <w:r>
        <w:t>Document the optional analysis and extraction goals without treating presentation work as a mandatory prerequisite for core workflows.</w:t>
      </w:r>
    </w:p>
    <w:p>
      <w:pPr>
        <w:keepNext/>
      </w:pPr>
      <w:r>
        <w:rPr>
          <w:b/>
        </w:rPr>
        <w:t xml:space="preserve">Elements to draw: </w:t>
      </w:r>
      <w:r>
        <w:t>Actors: Administrator and permitted Bank Administrator; Hospital Staff only for permitted request views. Goals: View Operational Report, Filter Report, View Summary Charts and Export Filtered CSV.</w:t>
      </w:r>
    </w:p>
    <w:p>
      <w:pPr>
        <w:keepNext/>
      </w:pPr>
      <w:r>
        <w:rPr>
          <w:b/>
        </w:rPr>
        <w:t xml:space="preserve">Content: </w:t>
      </w:r>
      <w:r>
        <w:t>Report goals aggregate authorized records. Charts reuse the underlying totals; exports reuse the same permitted filters and fields.</w:t>
      </w:r>
    </w:p>
    <w:p>
      <w:pPr>
        <w:keepNext/>
      </w:pPr>
      <w:r>
        <w:rPr>
          <w:b/>
        </w:rPr>
        <w:t xml:space="preserve">Constraints: </w:t>
      </w:r>
      <w:r>
        <w:t>Empty data produce zero totals, an empty chart state or header-only CSV. Forbidden scopes or columns remain unavailable.</w:t>
      </w:r>
    </w:p>
    <w:p>
      <w:r>
        <w:rPr>
          <w:b/>
        </w:rPr>
        <w:t xml:space="preserve">Review and reuse: </w:t>
      </w:r>
      <w:r>
        <w:t>FR-15 is Should Have and FR-20 is Could Have. Ordinary inventory, request and basic forecast screens must remain usable if these optional views are deferred.</w:t>
      </w:r>
    </w:p>
    <w:p>
      <w:pPr>
        <w:pStyle w:val="Heading1"/>
      </w:pPr>
      <w:r>
        <w:t>4 Concrete sequence scenarios</w:t>
      </w:r>
    </w:p>
    <w:p>
      <w:r>
        <w:t>The trigger begins this invocation; the precondition describes work already completed; the outcome defines where the diagram stops. Number the main messages and show alt/ref/loop fragments only where appropriate. Failures belong to the same invocation; a later independent action receives its own scenario. Laravel modules call contracts directly, not localhost HTTP.</w:t>
      </w:r>
    </w:p>
    <w:p>
      <w:pPr>
        <w:pStyle w:val="Heading2"/>
        <w:keepNext/>
      </w:pPr>
      <w:r>
        <w:t>SQ 01A Administrator registers a blood bank</w:t>
      </w:r>
    </w:p>
    <w:p>
      <w:pPr>
        <w:keepNext/>
      </w:pPr>
      <w:r>
        <w:rPr>
          <w:b/>
        </w:rPr>
        <w:t xml:space="preserve">Coverage: </w:t>
      </w:r>
      <w:r>
        <w:t>FR-01 | Essential</w:t>
      </w:r>
    </w:p>
    <w:p>
      <w:pPr>
        <w:keepNext/>
      </w:pPr>
      <w:r>
        <w:rPr>
          <w:b/>
        </w:rPr>
        <w:t xml:space="preserve">Trigger: </w:t>
      </w:r>
      <w:r>
        <w:t>Administrator submits a new bank form.</w:t>
      </w:r>
    </w:p>
    <w:p>
      <w:pPr>
        <w:keepNext/>
      </w:pPr>
      <w:r>
        <w:rPr>
          <w:b/>
        </w:rPr>
        <w:t xml:space="preserve">Preconditions: </w:t>
      </w:r>
      <w:r>
        <w:t>Active administrator; no bank resource exists for this creation.</w:t>
      </w:r>
    </w:p>
    <w:p>
      <w:pPr>
        <w:keepNext/>
      </w:pPr>
      <w:r>
        <w:rPr>
          <w:b/>
        </w:rPr>
        <w:t xml:space="preserve">Participants: </w:t>
      </w:r>
      <w:r>
        <w:t>Lifelines: Administrator, React Client, BankController, OrganizationService, authorization policy and Database.</w:t>
      </w:r>
    </w:p>
    <w:p>
      <w:pPr>
        <w:keepNext/>
      </w:pPr>
      <w:r>
        <w:rPr>
          <w:b/>
        </w:rPr>
        <w:t xml:space="preserve">Main interactions: </w:t>
      </w:r>
      <w:r>
        <w:t>React posts bank data. The controller checks administrator permission; the service validates required fields, active coordinates and contact. Persist the bank and audit event in a short transaction; return the created resource.</w:t>
      </w:r>
    </w:p>
    <w:p>
      <w:pPr>
        <w:keepNext/>
      </w:pPr>
      <w:r>
        <w:rPr>
          <w:b/>
        </w:rPr>
        <w:t xml:space="preserve">Alternative paths: </w:t>
      </w:r>
      <w:r>
        <w:t>Invalid fields return validation errors and save nothing. Permission denial stops before saving. An idempotent replay returns the original creation, not a second bank.</w:t>
      </w:r>
    </w:p>
    <w:p>
      <w:pPr>
        <w:keepNext/>
      </w:pPr>
      <w:r>
        <w:rPr>
          <w:b/>
        </w:rPr>
        <w:t xml:space="preserve">Outcome and stopping point: </w:t>
      </w:r>
      <w:r>
        <w:t>One bank is created with valid coordinates/contact and an audit event.</w:t>
      </w:r>
    </w:p>
    <w:p>
      <w:r>
        <w:rPr>
          <w:b/>
        </w:rPr>
        <w:t xml:space="preserve">Review and reuse: </w:t>
      </w:r>
      <w:r>
        <w:t>AC-01.3 creation evidence for banks; validate coordinates under the organization/source-selection rules. Hospital creation is SQ-01B, updating is SQ-01C, deactivation is SQ-01D, and authorized viewing is SQ-01E. Do not turn these independent actions into creation alternatives.</w:t>
      </w:r>
    </w:p>
    <w:p>
      <w:pPr>
        <w:pStyle w:val="Heading2"/>
        <w:keepNext/>
      </w:pPr>
      <w:r>
        <w:t>SQ 01B Administrator registers a hospital</w:t>
      </w:r>
    </w:p>
    <w:p>
      <w:pPr>
        <w:keepNext/>
      </w:pPr>
      <w:r>
        <w:rPr>
          <w:b/>
        </w:rPr>
        <w:t xml:space="preserve">Coverage: </w:t>
      </w:r>
      <w:r>
        <w:t>FR-01 | Essential</w:t>
      </w:r>
    </w:p>
    <w:p>
      <w:pPr>
        <w:keepNext/>
      </w:pPr>
      <w:r>
        <w:rPr>
          <w:b/>
        </w:rPr>
        <w:t xml:space="preserve">Trigger: </w:t>
      </w:r>
      <w:r>
        <w:t>Administrator submits a new hospital form.</w:t>
      </w:r>
    </w:p>
    <w:p>
      <w:pPr>
        <w:keepNext/>
      </w:pPr>
      <w:r>
        <w:rPr>
          <w:b/>
        </w:rPr>
        <w:t xml:space="preserve">Preconditions: </w:t>
      </w:r>
      <w:r>
        <w:t>Active administrator; this hospital does not yet exist.</w:t>
      </w:r>
    </w:p>
    <w:p>
      <w:pPr>
        <w:keepNext/>
      </w:pPr>
      <w:r>
        <w:rPr>
          <w:b/>
        </w:rPr>
        <w:t xml:space="preserve">Participants: </w:t>
      </w:r>
      <w:r>
        <w:t>Lifelines: Administrator, React Client, HospitalController, OrganizationService, authorization policy and Database.</w:t>
      </w:r>
    </w:p>
    <w:p>
      <w:pPr>
        <w:keepNext/>
      </w:pPr>
      <w:r>
        <w:rPr>
          <w:b/>
        </w:rPr>
        <w:t xml:space="preserve">Main interactions: </w:t>
      </w:r>
      <w:r>
        <w:t>React submits hospital data. Authorize the administrator; validate hospital-specific fields, contact and valid destination coordinates. Create the hospital and audit record in one transaction; return the created hospital.</w:t>
      </w:r>
    </w:p>
    <w:p>
      <w:pPr>
        <w:keepNext/>
      </w:pPr>
      <w:r>
        <w:rPr>
          <w:b/>
        </w:rPr>
        <w:t xml:space="preserve">Alternative paths: </w:t>
      </w:r>
      <w:r>
        <w:t>Invalid coordinates or required fields return validation errors without a saved hospital. Denied users cannot create it. An idempotent replay must not create another facility.</w:t>
      </w:r>
    </w:p>
    <w:p>
      <w:pPr>
        <w:keepNext/>
      </w:pPr>
      <w:r>
        <w:rPr>
          <w:b/>
        </w:rPr>
        <w:t xml:space="preserve">Outcome and stopping point: </w:t>
      </w:r>
      <w:r>
        <w:t>One hospital with its own identifier and validated location/contact is created and audited.</w:t>
      </w:r>
    </w:p>
    <w:p>
      <w:r>
        <w:rPr>
          <w:b/>
        </w:rPr>
        <w:t xml:space="preserve">Review and reuse: </w:t>
      </w:r>
      <w:r>
        <w:t>AC-01.3 creation evidence for hospitals. Use the bank creation interaction pattern, but draw a distinct hospital scenario with HospitalController and hospital validation/storage. No blood bank, donor or request is created implicitly.</w:t>
      </w:r>
    </w:p>
    <w:p>
      <w:pPr>
        <w:pStyle w:val="Heading2"/>
        <w:keepNext/>
      </w:pPr>
      <w:r>
        <w:t>SQ 01C Administrator updates organization details</w:t>
      </w:r>
    </w:p>
    <w:p>
      <w:pPr>
        <w:keepNext/>
      </w:pPr>
      <w:r>
        <w:rPr>
          <w:b/>
        </w:rPr>
        <w:t xml:space="preserve">Coverage: </w:t>
      </w:r>
      <w:r>
        <w:t>FR-01 | Essential</w:t>
      </w:r>
    </w:p>
    <w:p>
      <w:pPr>
        <w:keepNext/>
      </w:pPr>
      <w:r>
        <w:rPr>
          <w:b/>
        </w:rPr>
        <w:t xml:space="preserve">Trigger: </w:t>
      </w:r>
      <w:r>
        <w:t>Administrator saves edits to one existing bank or hospital.</w:t>
      </w:r>
    </w:p>
    <w:p>
      <w:pPr>
        <w:keepNext/>
      </w:pPr>
      <w:r>
        <w:rPr>
          <w:b/>
        </w:rPr>
        <w:t xml:space="preserve">Preconditions: </w:t>
      </w:r>
      <w:r>
        <w:t>Administrator has selected an existing organization and loaded its current details.</w:t>
      </w:r>
    </w:p>
    <w:p>
      <w:pPr>
        <w:keepNext/>
      </w:pPr>
      <w:r>
        <w:rPr>
          <w:b/>
        </w:rPr>
        <w:t xml:space="preserve">Participants: </w:t>
      </w:r>
      <w:r>
        <w:t>Lifelines: Administrator, React Client, selected BankController or HospitalController, OrganizationService, authorization policy and Database.</w:t>
      </w:r>
    </w:p>
    <w:p>
      <w:pPr>
        <w:keepNext/>
      </w:pPr>
      <w:r>
        <w:rPr>
          <w:b/>
        </w:rPr>
        <w:t xml:space="preserve">Main interactions: </w:t>
      </w:r>
      <w:r>
        <w:t>React submits the resource identifier and changed fields. Authorize administrator access; load the organization; validate its mutable name/contact/location fields and active-coordinate constraints. Persist the update and old/new audit values; return current details.</w:t>
      </w:r>
    </w:p>
    <w:p>
      <w:pPr>
        <w:keepNext/>
      </w:pPr>
      <w:r>
        <w:rPr>
          <w:b/>
        </w:rPr>
        <w:t xml:space="preserve">Alternative paths: </w:t>
      </w:r>
      <w:r>
        <w:t>Wrong role, missing resource, invalid coordinates or attempts to change immutable identity/type fail without mutation. Cancelling the form sends no update.</w:t>
      </w:r>
    </w:p>
    <w:p>
      <w:pPr>
        <w:keepNext/>
      </w:pPr>
      <w:r>
        <w:rPr>
          <w:b/>
        </w:rPr>
        <w:t xml:space="preserve">Outcome and stopping point: </w:t>
      </w:r>
      <w:r>
        <w:t>Permitted changes are saved and audited while identifier and historical links remain stable.</w:t>
      </w:r>
    </w:p>
    <w:p>
      <w:r>
        <w:rPr>
          <w:b/>
        </w:rPr>
        <w:t xml:space="preserve">Review and reuse: </w:t>
      </w:r>
      <w:r>
        <w:t>AC-01.3 editing evidence and location integrity. Label the bank/hospital controller variant explicitly. Deactivation is SQ-01D, not a hidden status edit. Existing donation/request links and historic issue facts are not rewritten.</w:t>
      </w:r>
    </w:p>
    <w:p>
      <w:pPr>
        <w:pStyle w:val="Heading2"/>
        <w:keepNext/>
      </w:pPr>
      <w:r>
        <w:t>SQ 01D Administrator deactivates an organization</w:t>
      </w:r>
    </w:p>
    <w:p>
      <w:pPr>
        <w:keepNext/>
      </w:pPr>
      <w:r>
        <w:rPr>
          <w:b/>
        </w:rPr>
        <w:t xml:space="preserve">Coverage: </w:t>
      </w:r>
      <w:r>
        <w:t>FR-01 | Essential</w:t>
      </w:r>
    </w:p>
    <w:p>
      <w:pPr>
        <w:keepNext/>
      </w:pPr>
      <w:r>
        <w:rPr>
          <w:b/>
        </w:rPr>
        <w:t xml:space="preserve">Trigger: </w:t>
      </w:r>
      <w:r>
        <w:t>Administrator confirms deactivation of one bank or hospital.</w:t>
      </w:r>
    </w:p>
    <w:p>
      <w:pPr>
        <w:keepNext/>
      </w:pPr>
      <w:r>
        <w:rPr>
          <w:b/>
        </w:rPr>
        <w:t xml:space="preserve">Preconditions: </w:t>
      </w:r>
      <w:r>
        <w:t>An existing permitted organization has been selected.</w:t>
      </w:r>
    </w:p>
    <w:p>
      <w:pPr>
        <w:keepNext/>
      </w:pPr>
      <w:r>
        <w:rPr>
          <w:b/>
        </w:rPr>
        <w:t xml:space="preserve">Participants: </w:t>
      </w:r>
      <w:r>
        <w:t>Lifelines: Administrator, React Client, selected organization controller, OrganizationService, authorization policy and Database.</w:t>
      </w:r>
    </w:p>
    <w:p>
      <w:pPr>
        <w:keepNext/>
      </w:pPr>
      <w:r>
        <w:rPr>
          <w:b/>
        </w:rPr>
        <w:t xml:space="preserve">Main interactions: </w:t>
      </w:r>
      <w:r>
        <w:t>React submits the selected resource and reason. Authorize the administrator; load and lock the organization; set inactive; append audit history; commit and return the updated resource.</w:t>
      </w:r>
    </w:p>
    <w:p>
      <w:pPr>
        <w:keepNext/>
      </w:pPr>
      <w:r>
        <w:rPr>
          <w:b/>
        </w:rPr>
        <w:t xml:space="preserve">Alternative paths: </w:t>
      </w:r>
      <w:r>
        <w:t>A forbidden scope is denied. An authorized absent organization returns not found. Repeated deactivation must not delete history or create unintended stock/request changes.</w:t>
      </w:r>
    </w:p>
    <w:p>
      <w:pPr>
        <w:keepNext/>
      </w:pPr>
      <w:r>
        <w:rPr>
          <w:b/>
        </w:rPr>
        <w:t xml:space="preserve">Outcome and stopping point: </w:t>
      </w:r>
      <w:r>
        <w:t>The organization is inactive and historical links remain intact.</w:t>
      </w:r>
    </w:p>
    <w:p>
      <w:r>
        <w:rPr>
          <w:b/>
        </w:rPr>
        <w:t xml:space="preserve">Review and reuse: </w:t>
      </w:r>
      <w:r>
        <w:t>Do not include a new-organization form or run a creation service. Note that deactivation prevents relevant new operations but does not automatically cancel every historical/current request.</w:t>
      </w:r>
    </w:p>
    <w:p>
      <w:pPr>
        <w:pStyle w:val="Heading2"/>
        <w:keepNext/>
      </w:pPr>
      <w:r>
        <w:t>SQ 01E Authorized staff views participating organizations</w:t>
      </w:r>
    </w:p>
    <w:p>
      <w:pPr>
        <w:keepNext/>
      </w:pPr>
      <w:r>
        <w:rPr>
          <w:b/>
        </w:rPr>
        <w:t xml:space="preserve">Coverage: </w:t>
      </w:r>
      <w:r>
        <w:t>FR-01 | Essential</w:t>
      </w:r>
    </w:p>
    <w:p>
      <w:pPr>
        <w:keepNext/>
      </w:pPr>
      <w:r>
        <w:rPr>
          <w:b/>
        </w:rPr>
        <w:t xml:space="preserve">Trigger: </w:t>
      </w:r>
      <w:r>
        <w:t>Authorized staff opens the organization list or an allowed facility detail.</w:t>
      </w:r>
    </w:p>
    <w:p>
      <w:pPr>
        <w:keepNext/>
      </w:pPr>
      <w:r>
        <w:rPr>
          <w:b/>
        </w:rPr>
        <w:t xml:space="preserve">Preconditions: </w:t>
      </w:r>
      <w:r>
        <w:t>Authenticated active staff; current role and organization visibility policy are known.</w:t>
      </w:r>
    </w:p>
    <w:p>
      <w:pPr>
        <w:keepNext/>
      </w:pPr>
      <w:r>
        <w:rPr>
          <w:b/>
        </w:rPr>
        <w:t xml:space="preserve">Participants: </w:t>
      </w:r>
      <w:r>
        <w:t>Lifelines: Authorized Staff, React Client, OrganizationQueryController, scoped organization query/policy and Database.</w:t>
      </w:r>
    </w:p>
    <w:p>
      <w:pPr>
        <w:keepNext/>
      </w:pPr>
      <w:r>
        <w:rPr>
          <w:b/>
        </w:rPr>
        <w:t xml:space="preserve">Main interactions: </w:t>
      </w:r>
      <w:r>
        <w:t>React submits a permitted list query. Authorize organization visibility; validate type/status filters and pagination; query scoped banks/hospitals; project permitted identifiers, names, contact and location; return results. A separate detail invocation uses the same policy with one identifier.</w:t>
      </w:r>
    </w:p>
    <w:p>
      <w:pPr>
        <w:keepNext/>
      </w:pPr>
      <w:r>
        <w:rPr>
          <w:b/>
        </w:rPr>
        <w:t xml:space="preserve">Alternative paths: </w:t>
      </w:r>
      <w:r>
        <w:t>Empty results return an empty page, not an error. Unauthenticated/forbidden access is rejected; an authorized missing detail returns not found. Do not expose staff, donor or clinical records through this projection.</w:t>
      </w:r>
    </w:p>
    <w:p>
      <w:pPr>
        <w:keepNext/>
      </w:pPr>
      <w:r>
        <w:rPr>
          <w:b/>
        </w:rPr>
        <w:t xml:space="preserve">Outcome and stopping point: </w:t>
      </w:r>
      <w:r>
        <w:t>Only permitted organization summaries or detail are returned; no record changes.</w:t>
      </w:r>
    </w:p>
    <w:p>
      <w:r>
        <w:rPr>
          <w:b/>
        </w:rPr>
        <w:t xml:space="preserve">Review and reuse: </w:t>
      </w:r>
      <w:r>
        <w:t>AC-01.3 viewing evidence. Show the list invocation; a ref note names the detail variant and its identifier/not-found differences. Current caller role governs visibility; this is not an unrestricted public directory.</w:t>
      </w:r>
    </w:p>
    <w:p>
      <w:pPr>
        <w:pStyle w:val="Heading2"/>
        <w:keepNext/>
      </w:pPr>
      <w:r>
        <w:t>SQ 02A Staff member logs in</w:t>
      </w:r>
    </w:p>
    <w:p>
      <w:pPr>
        <w:keepNext/>
      </w:pPr>
      <w:r>
        <w:rPr>
          <w:b/>
        </w:rPr>
        <w:t xml:space="preserve">Coverage: </w:t>
      </w:r>
      <w:r>
        <w:t>FR-02 | Essential</w:t>
      </w:r>
    </w:p>
    <w:p>
      <w:pPr>
        <w:keepNext/>
      </w:pPr>
      <w:r>
        <w:rPr>
          <w:b/>
        </w:rPr>
        <w:t xml:space="preserve">Trigger: </w:t>
      </w:r>
      <w:r>
        <w:t>Staff submits email and password.</w:t>
      </w:r>
    </w:p>
    <w:p>
      <w:pPr>
        <w:keepNext/>
      </w:pPr>
      <w:r>
        <w:rPr>
          <w:b/>
        </w:rPr>
        <w:t xml:space="preserve">Preconditions: </w:t>
      </w:r>
      <w:r>
        <w:t>No authenticated session is required; login rate limits apply.</w:t>
      </w:r>
    </w:p>
    <w:p>
      <w:pPr>
        <w:keepNext/>
      </w:pPr>
      <w:r>
        <w:rPr>
          <w:b/>
        </w:rPr>
        <w:t xml:space="preserve">Participants: </w:t>
      </w:r>
      <w:r>
        <w:t>Lifelines: Staff User, React Client, SessionController, Authentication Service and Database/token store.</w:t>
      </w:r>
    </w:p>
    <w:p>
      <w:pPr>
        <w:keepNext/>
      </w:pPr>
      <w:r>
        <w:rPr>
          <w:b/>
        </w:rPr>
        <w:t xml:space="preserve">Main interactions: </w:t>
      </w:r>
      <w:r>
        <w:t>React calls POST /v1/sessions. Authentication verifies the password hash and active account, loads current role and organization, stores the token verifier, and returns the plaintext token once with the user representation.</w:t>
      </w:r>
    </w:p>
    <w:p>
      <w:pPr>
        <w:keepNext/>
      </w:pPr>
      <w:r>
        <w:rPr>
          <w:b/>
        </w:rPr>
        <w:t xml:space="preserve">Alternative paths: </w:t>
      </w:r>
      <w:r>
        <w:t>Invalid credentials/inactive account produce generic unauthenticated feedback; excessive attempts are rate limited. No token is created on failure.</w:t>
      </w:r>
    </w:p>
    <w:p>
      <w:pPr>
        <w:keepNext/>
      </w:pPr>
      <w:r>
        <w:rPr>
          <w:b/>
        </w:rPr>
        <w:t xml:space="preserve">Outcome and stopping point: </w:t>
      </w:r>
      <w:r>
        <w:t>One expiring token and the current permitted user scope are returned.</w:t>
      </w:r>
    </w:p>
    <w:p>
      <w:r>
        <w:rPr>
          <w:b/>
        </w:rPr>
        <w:t xml:space="preserve">Review and reuse: </w:t>
      </w:r>
      <w:r>
        <w:t>Reuse SQ-02-Login.puml with the current route and error contract. Logout belongs to SQ-02B. Do not label an opaque Sanctum personal access token as a signed JWT.</w:t>
      </w:r>
    </w:p>
    <w:p>
      <w:pPr>
        <w:pStyle w:val="Heading2"/>
        <w:keepNext/>
      </w:pPr>
      <w:r>
        <w:t>SQ 02B Staff member logs out</w:t>
      </w:r>
    </w:p>
    <w:p>
      <w:pPr>
        <w:keepNext/>
      </w:pPr>
      <w:r>
        <w:rPr>
          <w:b/>
        </w:rPr>
        <w:t xml:space="preserve">Coverage: </w:t>
      </w:r>
      <w:r>
        <w:t>FR-02 | Supporting</w:t>
      </w:r>
    </w:p>
    <w:p>
      <w:pPr>
        <w:keepNext/>
      </w:pPr>
      <w:r>
        <w:rPr>
          <w:b/>
        </w:rPr>
        <w:t xml:space="preserve">Trigger: </w:t>
      </w:r>
      <w:r>
        <w:t>Authenticated staff selects Log Out.</w:t>
      </w:r>
    </w:p>
    <w:p>
      <w:pPr>
        <w:keepNext/>
      </w:pPr>
      <w:r>
        <w:rPr>
          <w:b/>
        </w:rPr>
        <w:t xml:space="preserve">Preconditions: </w:t>
      </w:r>
      <w:r>
        <w:t>The request presents the current session token.</w:t>
      </w:r>
    </w:p>
    <w:p>
      <w:pPr>
        <w:keepNext/>
      </w:pPr>
      <w:r>
        <w:rPr>
          <w:b/>
        </w:rPr>
        <w:t xml:space="preserve">Participants: </w:t>
      </w:r>
      <w:r>
        <w:t>Lifelines: Staff Member, React Client, SessionController, SessionService and token store.</w:t>
      </w:r>
    </w:p>
    <w:p>
      <w:pPr>
        <w:keepNext/>
      </w:pPr>
      <w:r>
        <w:rPr>
          <w:b/>
        </w:rPr>
        <w:t xml:space="preserve">Main interactions: </w:t>
      </w:r>
      <w:r>
        <w:t>React sends DELETE /v1/sessions/current. Authentication identifies the current token and user; the session service revokes that token and returns an empty success body. React removes its local credential state.</w:t>
      </w:r>
    </w:p>
    <w:p>
      <w:pPr>
        <w:keepNext/>
      </w:pPr>
      <w:r>
        <w:rPr>
          <w:b/>
        </w:rPr>
        <w:t xml:space="preserve">Alternative paths: </w:t>
      </w:r>
      <w:r>
        <w:t>Missing/expired/revoked credentials return unauthenticated feedback under the API contract. A local UI cleanup must not be mistaken for server-side revocation.</w:t>
      </w:r>
    </w:p>
    <w:p>
      <w:pPr>
        <w:keepNext/>
      </w:pPr>
      <w:r>
        <w:rPr>
          <w:b/>
        </w:rPr>
        <w:t xml:space="preserve">Outcome and stopping point: </w:t>
      </w:r>
      <w:r>
        <w:t>The presenting token is revoked and cannot authenticate another request.</w:t>
      </w:r>
    </w:p>
    <w:p>
      <w:r>
        <w:rPr>
          <w:b/>
        </w:rPr>
        <w:t xml:space="preserve">Review and reuse: </w:t>
      </w:r>
      <w:r>
        <w:t>Do not verify the password or issue another token here. Logout does not deactivate the account or delete its clinical/audit history.</w:t>
      </w:r>
    </w:p>
    <w:p>
      <w:pPr>
        <w:pStyle w:val="Heading2"/>
        <w:keepNext/>
      </w:pPr>
      <w:r>
        <w:t>SQ 02C Bank administrator assigns an allowed staff role</w:t>
      </w:r>
    </w:p>
    <w:p>
      <w:pPr>
        <w:keepNext/>
      </w:pPr>
      <w:r>
        <w:rPr>
          <w:b/>
        </w:rPr>
        <w:t xml:space="preserve">Coverage: </w:t>
      </w:r>
      <w:r>
        <w:t>FR-02 and FR-17 | Essential</w:t>
      </w:r>
    </w:p>
    <w:p>
      <w:pPr>
        <w:keepNext/>
      </w:pPr>
      <w:r>
        <w:rPr>
          <w:b/>
        </w:rPr>
        <w:t xml:space="preserve">Trigger: </w:t>
      </w:r>
      <w:r>
        <w:t>Bank administrator submits a new role for a selected colleague.</w:t>
      </w:r>
    </w:p>
    <w:p>
      <w:pPr>
        <w:keepNext/>
      </w:pPr>
      <w:r>
        <w:rPr>
          <w:b/>
        </w:rPr>
        <w:t xml:space="preserve">Preconditions: </w:t>
      </w:r>
      <w:r>
        <w:t>Actor and target are different existing users assigned to the same non-null bank.</w:t>
      </w:r>
    </w:p>
    <w:p>
      <w:pPr>
        <w:keepNext/>
      </w:pPr>
      <w:r>
        <w:rPr>
          <w:b/>
        </w:rPr>
        <w:t xml:space="preserve">Participants: </w:t>
      </w:r>
      <w:r>
        <w:t>Lifelines: Bank Administrator, React Client, UserController, role-assignment policy/service and Database.</w:t>
      </w:r>
    </w:p>
    <w:p>
      <w:pPr>
        <w:keepNext/>
      </w:pPr>
      <w:r>
        <w:rPr>
          <w:b/>
        </w:rPr>
        <w:t xml:space="preserve">Main interactions: </w:t>
      </w:r>
      <w:r>
        <w:t>Submit the target and role. Policy checks current actor privilege, same bank, different user, and target role collection/inventory/fulfillment. Lock target, recheck scope, update role only, record audit and return a safe user projection.</w:t>
      </w:r>
    </w:p>
    <w:p>
      <w:pPr>
        <w:keepNext/>
      </w:pPr>
      <w:r>
        <w:rPr>
          <w:b/>
        </w:rPr>
        <w:t xml:space="preserve">Alternative paths: </w:t>
      </w:r>
      <w:r>
        <w:t>Different bank, self-change, prohibited role or attempted organization/profile/status edits are denied with no mutation.</w:t>
      </w:r>
    </w:p>
    <w:p>
      <w:pPr>
        <w:keepNext/>
      </w:pPr>
      <w:r>
        <w:rPr>
          <w:b/>
        </w:rPr>
        <w:t xml:space="preserve">Outcome and stopping point: </w:t>
      </w:r>
      <w:r>
        <w:t>Only the target role changes and old/new roles are audited.</w:t>
      </w:r>
    </w:p>
    <w:p>
      <w:r>
        <w:rPr>
          <w:b/>
        </w:rPr>
        <w:t xml:space="preserve">Review and reuse: </w:t>
      </w:r>
      <w:r>
        <w:t>This is required FR-02 behavior even if general FR-17 screens are deferred. Administrator-wide assignment is a separately labeled variant with different policy guards, not implied by this limited actor.</w:t>
      </w:r>
    </w:p>
    <w:p>
      <w:pPr>
        <w:pStyle w:val="Heading2"/>
        <w:keepNext/>
      </w:pPr>
      <w:r>
        <w:t>SQ 03A Collection staff registers a donor</w:t>
      </w:r>
    </w:p>
    <w:p>
      <w:pPr>
        <w:keepNext/>
      </w:pPr>
      <w:r>
        <w:rPr>
          <w:b/>
        </w:rPr>
        <w:t xml:space="preserve">Coverage: </w:t>
      </w:r>
      <w:r>
        <w:t>FR-03 and FR-14 | Essential</w:t>
      </w:r>
    </w:p>
    <w:p>
      <w:pPr>
        <w:keepNext/>
      </w:pPr>
      <w:r>
        <w:rPr>
          <w:b/>
        </w:rPr>
        <w:t xml:space="preserve">Trigger: </w:t>
      </w:r>
      <w:r>
        <w:t>Staff submits a new donor profile after an own-bank search.</w:t>
      </w:r>
    </w:p>
    <w:p>
      <w:pPr>
        <w:keepNext/>
      </w:pPr>
      <w:r>
        <w:rPr>
          <w:b/>
        </w:rPr>
        <w:t xml:space="preserve">Preconditions: </w:t>
      </w:r>
      <w:r>
        <w:t>Active collection staff and bank; required identity/contact/email are entered.</w:t>
      </w:r>
    </w:p>
    <w:p>
      <w:pPr>
        <w:keepNext/>
      </w:pPr>
      <w:r>
        <w:rPr>
          <w:b/>
        </w:rPr>
        <w:t xml:space="preserve">Participants: </w:t>
      </w:r>
      <w:r>
        <w:t>Lifelines: Collection Staff, React Client, DonorController, DonorService, Policy and Database.</w:t>
      </w:r>
    </w:p>
    <w:p>
      <w:pPr>
        <w:keepNext/>
      </w:pPr>
      <w:r>
        <w:rPr>
          <w:b/>
        </w:rPr>
        <w:t xml:space="preserve">Main interactions: </w:t>
      </w:r>
      <w:r>
        <w:t>Authorize bank scope; validate name, contact, email and optional reported group; create the profile with generated identifier; record creation history and return authorized detail.</w:t>
      </w:r>
    </w:p>
    <w:p>
      <w:pPr>
        <w:keepNext/>
      </w:pPr>
      <w:r>
        <w:rPr>
          <w:b/>
        </w:rPr>
        <w:t xml:space="preserve">Alternative paths: </w:t>
      </w:r>
      <w:r>
        <w:t>Unknown group is allowed and stays unverified. Invalid email or wrong bank saves nothing. Email equality alone does not merge profiles.</w:t>
      </w:r>
    </w:p>
    <w:p>
      <w:pPr>
        <w:keepNext/>
      </w:pPr>
      <w:r>
        <w:rPr>
          <w:b/>
        </w:rPr>
        <w:t xml:space="preserve">Outcome and stopping point: </w:t>
      </w:r>
      <w:r>
        <w:t>One bank-owned donor profile exists; no donation is created.</w:t>
      </w:r>
    </w:p>
    <w:p>
      <w:r>
        <w:rPr>
          <w:b/>
        </w:rPr>
        <w:t xml:space="preserve">Review and reuse: </w:t>
      </w:r>
      <w:r>
        <w:t>Search is a precondition/supporting lookup, not a register-or-update branch. Profile correction is SQ-03B; confirmed donation results cannot be supplied by this create action.</w:t>
      </w:r>
    </w:p>
    <w:p>
      <w:pPr>
        <w:pStyle w:val="Heading2"/>
        <w:keepNext/>
      </w:pPr>
      <w:r>
        <w:t>SQ 03B Collection staff corrects donor contact details</w:t>
      </w:r>
    </w:p>
    <w:p>
      <w:pPr>
        <w:keepNext/>
      </w:pPr>
      <w:r>
        <w:rPr>
          <w:b/>
        </w:rPr>
        <w:t xml:space="preserve">Coverage: </w:t>
      </w:r>
      <w:r>
        <w:t>FR-03 and FR-14 | Supporting</w:t>
      </w:r>
    </w:p>
    <w:p>
      <w:pPr>
        <w:keepNext/>
      </w:pPr>
      <w:r>
        <w:rPr>
          <w:b/>
        </w:rPr>
        <w:t xml:space="preserve">Trigger: </w:t>
      </w:r>
      <w:r>
        <w:t>Staff saves changed contact information on an existing profile.</w:t>
      </w:r>
    </w:p>
    <w:p>
      <w:pPr>
        <w:keepNext/>
      </w:pPr>
      <w:r>
        <w:rPr>
          <w:b/>
        </w:rPr>
        <w:t xml:space="preserve">Preconditions: </w:t>
      </w:r>
      <w:r>
        <w:t>The donor belongs to the staff bank.</w:t>
      </w:r>
    </w:p>
    <w:p>
      <w:pPr>
        <w:keepNext/>
      </w:pPr>
      <w:r>
        <w:rPr>
          <w:b/>
        </w:rPr>
        <w:t xml:space="preserve">Participants: </w:t>
      </w:r>
      <w:r>
        <w:t>Lifelines: Collection Staff, React Client, DonorController, DonorService, Policy and Database.</w:t>
      </w:r>
    </w:p>
    <w:p>
      <w:pPr>
        <w:keepNext/>
      </w:pPr>
      <w:r>
        <w:rPr>
          <w:b/>
        </w:rPr>
        <w:t xml:space="preserve">Main interactions: </w:t>
      </w:r>
      <w:r>
        <w:t>Submit the donor name, changed contact fields and update mask. Authorize the existing resource, validate permitted values, persist the correction and audit, return detail.</w:t>
      </w:r>
    </w:p>
    <w:p>
      <w:pPr>
        <w:keepNext/>
      </w:pPr>
      <w:r>
        <w:rPr>
          <w:b/>
        </w:rPr>
        <w:t xml:space="preserve">Alternative paths: </w:t>
      </w:r>
      <w:r>
        <w:t>Wrong-bank access, output-only fields or invalid email fail without changes. Updating contact cannot edit prior test results.</w:t>
      </w:r>
    </w:p>
    <w:p>
      <w:pPr>
        <w:keepNext/>
      </w:pPr>
      <w:r>
        <w:rPr>
          <w:b/>
        </w:rPr>
        <w:t xml:space="preserve">Outcome and stopping point: </w:t>
      </w:r>
      <w:r>
        <w:t>Permitted contact fields are updated with old/new values retained in restricted audit.</w:t>
      </w:r>
    </w:p>
    <w:p>
      <w:r>
        <w:rPr>
          <w:b/>
        </w:rPr>
        <w:t xml:space="preserve">Review and reuse: </w:t>
      </w:r>
      <w:r>
        <w:t>Do not create a second donor if update fails. Reuse this update pattern for permitted profile fields with explicit masks; keep registration separate.</w:t>
      </w:r>
    </w:p>
    <w:p>
      <w:pPr>
        <w:pStyle w:val="Heading2"/>
        <w:keepNext/>
      </w:pPr>
      <w:r>
        <w:t>SQ 03C Collection staff views donor donation history</w:t>
      </w:r>
    </w:p>
    <w:p>
      <w:pPr>
        <w:keepNext/>
      </w:pPr>
      <w:r>
        <w:rPr>
          <w:b/>
        </w:rPr>
        <w:t xml:space="preserve">Coverage: </w:t>
      </w:r>
      <w:r>
        <w:t>FR-03 and FR-14 | Supporting</w:t>
      </w:r>
    </w:p>
    <w:p>
      <w:pPr>
        <w:keepNext/>
      </w:pPr>
      <w:r>
        <w:rPr>
          <w:b/>
        </w:rPr>
        <w:t xml:space="preserve">Trigger: </w:t>
      </w:r>
      <w:r>
        <w:t>Staff opens donation history for an existing donor.</w:t>
      </w:r>
    </w:p>
    <w:p>
      <w:pPr>
        <w:keepNext/>
      </w:pPr>
      <w:r>
        <w:rPr>
          <w:b/>
        </w:rPr>
        <w:t xml:space="preserve">Preconditions: </w:t>
      </w:r>
      <w:r>
        <w:t>The donor belongs to the staff member's permitted bank.</w:t>
      </w:r>
    </w:p>
    <w:p>
      <w:pPr>
        <w:keepNext/>
      </w:pPr>
      <w:r>
        <w:rPr>
          <w:b/>
        </w:rPr>
        <w:t xml:space="preserve">Participants: </w:t>
      </w:r>
      <w:r>
        <w:t>Lifelines: Collection Staff, React Client, DonorHistoryController, scoped donation query/policy and Database.</w:t>
      </w:r>
    </w:p>
    <w:p>
      <w:pPr>
        <w:keepNext/>
      </w:pPr>
      <w:r>
        <w:rPr>
          <w:b/>
        </w:rPr>
        <w:t xml:space="preserve">Main interactions: </w:t>
      </w:r>
      <w:r>
        <w:t>Authorize the donor and bank; query retained linked donation attempts in stable date order; return paginated collection outcomes and permitted assessment/release summaries. Include attempts with no completed collection.</w:t>
      </w:r>
    </w:p>
    <w:p>
      <w:pPr>
        <w:keepNext/>
      </w:pPr>
      <w:r>
        <w:rPr>
          <w:b/>
        </w:rPr>
        <w:t xml:space="preserve">Alternative paths: </w:t>
      </w:r>
      <w:r>
        <w:t>No attempts returns an empty history. Wrong-bank access is denied; authorized missing donor returns not found. Pagination must not omit terminal outcomes or widen organization scope.</w:t>
      </w:r>
    </w:p>
    <w:p>
      <w:pPr>
        <w:keepNext/>
      </w:pPr>
      <w:r>
        <w:rPr>
          <w:b/>
        </w:rPr>
        <w:t xml:space="preserve">Outcome and stopping point: </w:t>
      </w:r>
      <w:r>
        <w:t>All permitted linked attempts, including failed and cancelled attempts, are returned without mutation.</w:t>
      </w:r>
    </w:p>
    <w:p>
      <w:r>
        <w:rPr>
          <w:b/>
        </w:rPr>
        <w:t xml:space="preserve">Review and reuse: </w:t>
      </w:r>
      <w:r>
        <w:t>Explicit AC-03.3 evidence. This read is separate from registration and correction. Do not filter history to successful donations only.</w:t>
      </w:r>
    </w:p>
    <w:p>
      <w:pPr>
        <w:pStyle w:val="Heading2"/>
        <w:keepNext/>
      </w:pPr>
      <w:r>
        <w:t>SQ 04A Collection staff registers a donation attempt</w:t>
      </w:r>
    </w:p>
    <w:p>
      <w:pPr>
        <w:keepNext/>
      </w:pPr>
      <w:r>
        <w:rPr>
          <w:b/>
        </w:rPr>
        <w:t xml:space="preserve">Coverage: </w:t>
      </w:r>
      <w:r>
        <w:t>FR-04 and FR-14 | Essential</w:t>
      </w:r>
    </w:p>
    <w:p>
      <w:pPr>
        <w:keepNext/>
      </w:pPr>
      <w:r>
        <w:rPr>
          <w:b/>
        </w:rPr>
        <w:t xml:space="preserve">Trigger: </w:t>
      </w:r>
      <w:r>
        <w:t>Staff submits Register Donation for an existing donor.</w:t>
      </w:r>
    </w:p>
    <w:p>
      <w:pPr>
        <w:keepNext/>
      </w:pPr>
      <w:r>
        <w:rPr>
          <w:b/>
        </w:rPr>
        <w:t xml:space="preserve">Preconditions: </w:t>
      </w:r>
      <w:r>
        <w:t>Own-bank donor exists; no collection has started for this new attempt.</w:t>
      </w:r>
    </w:p>
    <w:p>
      <w:pPr>
        <w:keepNext/>
      </w:pPr>
      <w:r>
        <w:rPr>
          <w:b/>
        </w:rPr>
        <w:t xml:space="preserve">Participants: </w:t>
      </w:r>
      <w:r>
        <w:t>Lifelines: Collection Staff, React Client, DonationController, DonationService and Database.</w:t>
      </w:r>
    </w:p>
    <w:p>
      <w:pPr>
        <w:keepNext/>
      </w:pPr>
      <w:r>
        <w:rPr>
          <w:b/>
        </w:rPr>
        <w:t xml:space="preserve">Main interactions: </w:t>
      </w:r>
      <w:r>
        <w:t>Authorize staff/bank/donor; create the donation with responsible actor, time and optional notes; set REGISTERED, NOT_STARTED and PENDING; audit and return.</w:t>
      </w:r>
    </w:p>
    <w:p>
      <w:pPr>
        <w:keepNext/>
      </w:pPr>
      <w:r>
        <w:rPr>
          <w:b/>
        </w:rPr>
        <w:t xml:space="preserve">Alternative paths: </w:t>
      </w:r>
      <w:r>
        <w:t>Wrong-bank donor or invalid input prevents creation. Do not invent volume or timestamps.</w:t>
      </w:r>
    </w:p>
    <w:p>
      <w:pPr>
        <w:keepNext/>
      </w:pPr>
      <w:r>
        <w:rPr>
          <w:b/>
        </w:rPr>
        <w:t xml:space="preserve">Outcome and stopping point: </w:t>
      </w:r>
      <w:r>
        <w:t>A retained REGISTERED attempt exists with pending release and no collection completion.</w:t>
      </w:r>
    </w:p>
    <w:p>
      <w:r>
        <w:rPr>
          <w:b/>
        </w:rPr>
        <w:t xml:space="preserve">Review and reuse: </w:t>
      </w:r>
      <w:r>
        <w:t>Assessment, collection start/completion and processing are later commands. Do not put them in the creation transaction.</w:t>
      </w:r>
    </w:p>
    <w:p>
      <w:pPr>
        <w:pStyle w:val="Heading2"/>
        <w:keepNext/>
      </w:pPr>
      <w:r>
        <w:t>SQ 04B Collection staff records eligibility</w:t>
      </w:r>
    </w:p>
    <w:p>
      <w:pPr>
        <w:keepNext/>
      </w:pPr>
      <w:r>
        <w:rPr>
          <w:b/>
        </w:rPr>
        <w:t xml:space="preserve">Coverage: </w:t>
      </w:r>
      <w:r>
        <w:t>FR-04 and FR-14 | Essential</w:t>
      </w:r>
    </w:p>
    <w:p>
      <w:pPr>
        <w:keepNext/>
      </w:pPr>
      <w:r>
        <w:rPr>
          <w:b/>
        </w:rPr>
        <w:t xml:space="preserve">Trigger: </w:t>
      </w:r>
      <w:r>
        <w:t>Staff submits an assessment for a registered attempt.</w:t>
      </w:r>
    </w:p>
    <w:p>
      <w:pPr>
        <w:keepNext/>
      </w:pPr>
      <w:r>
        <w:rPr>
          <w:b/>
        </w:rPr>
        <w:t xml:space="preserve">Preconditions: </w:t>
      </w:r>
      <w:r>
        <w:t>Donation exists and collection has not begun.</w:t>
      </w:r>
    </w:p>
    <w:p>
      <w:pPr>
        <w:keepNext/>
      </w:pPr>
      <w:r>
        <w:rPr>
          <w:b/>
        </w:rPr>
        <w:t xml:space="preserve">Participants: </w:t>
      </w:r>
      <w:r>
        <w:t>Lifelines: Collection Staff, React Client, DonationController, DonationService and Database.</w:t>
      </w:r>
    </w:p>
    <w:p>
      <w:pPr>
        <w:keepNext/>
      </w:pPr>
      <w:r>
        <w:rPr>
          <w:b/>
        </w:rPr>
        <w:t xml:space="preserve">Main interactions: </w:t>
      </w:r>
      <w:r>
        <w:t>Load and authorize the donation; validate assessment and optional deferral date; save the staff decision and audit; return the assessment. ELIGIBLE permits a later start command but does not start collection itself.</w:t>
      </w:r>
    </w:p>
    <w:p>
      <w:pPr>
        <w:keepNext/>
      </w:pPr>
      <w:r>
        <w:rPr>
          <w:b/>
        </w:rPr>
        <w:t xml:space="preserve">Alternative paths: </w:t>
      </w:r>
      <w:r>
        <w:t>DEFERRED and REJECTED are valid recorded outcomes. Invalid states or incomplete assessment data cause no change.</w:t>
      </w:r>
    </w:p>
    <w:p>
      <w:pPr>
        <w:keepNext/>
      </w:pPr>
      <w:r>
        <w:rPr>
          <w:b/>
        </w:rPr>
        <w:t xml:space="preserve">Outcome and stopping point: </w:t>
      </w:r>
      <w:r>
        <w:t>An ELIGIBLE, DEFERRED or REJECTED assessment is stored with assessor/time/reason.</w:t>
      </w:r>
    </w:p>
    <w:p>
      <w:r>
        <w:rPr>
          <w:b/>
        </w:rPr>
        <w:t xml:space="preserve">Review and reuse: </w:t>
      </w:r>
      <w:r>
        <w:t>These branches are outcomes of one assessment action, unlike unrelated CRUD operations. Do not confuse eligibility rejection with laboratory release rejection.</w:t>
      </w:r>
    </w:p>
    <w:p>
      <w:pPr>
        <w:pStyle w:val="Heading2"/>
        <w:keepNext/>
      </w:pPr>
      <w:r>
        <w:t>SQ 04C Collection staff records successful collection</w:t>
      </w:r>
    </w:p>
    <w:p>
      <w:pPr>
        <w:keepNext/>
      </w:pPr>
      <w:r>
        <w:rPr>
          <w:b/>
        </w:rPr>
        <w:t xml:space="preserve">Coverage: </w:t>
      </w:r>
      <w:r>
        <w:t>FR-04 and FR-14 | Essential</w:t>
      </w:r>
    </w:p>
    <w:p>
      <w:pPr>
        <w:keepNext/>
      </w:pPr>
      <w:r>
        <w:rPr>
          <w:b/>
        </w:rPr>
        <w:t xml:space="preserve">Trigger: </w:t>
      </w:r>
      <w:r>
        <w:t>Staff submits completion time and collected volume.</w:t>
      </w:r>
    </w:p>
    <w:p>
      <w:pPr>
        <w:keepNext/>
      </w:pPr>
      <w:r>
        <w:rPr>
          <w:b/>
        </w:rPr>
        <w:t xml:space="preserve">Preconditions: </w:t>
      </w:r>
      <w:r>
        <w:t>A separate authorized start command has already moved an eligible donation to COLLECTING.</w:t>
      </w:r>
    </w:p>
    <w:p>
      <w:pPr>
        <w:keepNext/>
      </w:pPr>
      <w:r>
        <w:rPr>
          <w:b/>
        </w:rPr>
        <w:t xml:space="preserve">Participants: </w:t>
      </w:r>
      <w:r>
        <w:t>Lifelines: Collection Staff, React Client, DonationController, DonationService and Database.</w:t>
      </w:r>
    </w:p>
    <w:p>
      <w:pPr>
        <w:keepNext/>
      </w:pPr>
      <w:r>
        <w:rPr>
          <w:b/>
        </w:rPr>
        <w:t xml:space="preserve">Main interactions: </w:t>
      </w:r>
      <w:r>
        <w:t>Authorize and lock the collecting donation; verify completion is not before start or in the future and volume is valid; save collection completion and audit; return the donation.</w:t>
      </w:r>
    </w:p>
    <w:p>
      <w:pPr>
        <w:keepNext/>
      </w:pPr>
      <w:r>
        <w:rPr>
          <w:b/>
        </w:rPr>
        <w:t xml:space="preserve">Alternative paths: </w:t>
      </w:r>
      <w:r>
        <w:t>Invalid dates/volume or a terminal/wrong current state are rejected. No component is automatically created.</w:t>
      </w:r>
    </w:p>
    <w:p>
      <w:pPr>
        <w:keepNext/>
      </w:pPr>
      <w:r>
        <w:rPr>
          <w:b/>
        </w:rPr>
        <w:t xml:space="preserve">Outcome and stopping point: </w:t>
      </w:r>
      <w:r>
        <w:t>The donation is COLLECTED with validated completion facts; release remains independent.</w:t>
      </w:r>
    </w:p>
    <w:p>
      <w:r>
        <w:rPr>
          <w:b/>
        </w:rPr>
        <w:t xml:space="preserve">Review and reuse: </w:t>
      </w:r>
      <w:r>
        <w:t>Start collection is a short separate command: eligible REGISTERED attempt to COLLECTING, with actor/start time. Show it as a referenced prerequisite, not as a second unrelated trigger in this sequence. Failure/cancellation flows belong in AD-03B and ST-01.</w:t>
      </w:r>
    </w:p>
    <w:p>
      <w:pPr>
        <w:pStyle w:val="Heading2"/>
        <w:keepNext/>
      </w:pPr>
      <w:r>
        <w:t>SQ 04D Collection staff records processing completion</w:t>
      </w:r>
    </w:p>
    <w:p>
      <w:pPr>
        <w:keepNext/>
      </w:pPr>
      <w:r>
        <w:rPr>
          <w:b/>
        </w:rPr>
        <w:t xml:space="preserve">Coverage: </w:t>
      </w:r>
      <w:r>
        <w:t>FR-04 and FR-14 | Supporting</w:t>
      </w:r>
    </w:p>
    <w:p>
      <w:pPr>
        <w:keepNext/>
      </w:pPr>
      <w:r>
        <w:rPr>
          <w:b/>
        </w:rPr>
        <w:t xml:space="preserve">Trigger: </w:t>
      </w:r>
      <w:r>
        <w:t>Staff marks an in-progress preparation record as processed.</w:t>
      </w:r>
    </w:p>
    <w:p>
      <w:pPr>
        <w:keepNext/>
      </w:pPr>
      <w:r>
        <w:rPr>
          <w:b/>
        </w:rPr>
        <w:t xml:space="preserve">Preconditions: </w:t>
      </w:r>
      <w:r>
        <w:t>Collection is COLLECTED and processing is IN_PROGRESS.</w:t>
      </w:r>
    </w:p>
    <w:p>
      <w:pPr>
        <w:keepNext/>
      </w:pPr>
      <w:r>
        <w:rPr>
          <w:b/>
        </w:rPr>
        <w:t xml:space="preserve">Participants: </w:t>
      </w:r>
      <w:r>
        <w:t>Lifelines: Collection Staff, React Client, DonationController, DonationService and Database.</w:t>
      </w:r>
    </w:p>
    <w:p>
      <w:pPr>
        <w:keepNext/>
      </w:pPr>
      <w:r>
        <w:rPr>
          <w:b/>
        </w:rPr>
        <w:t xml:space="preserve">Main interactions: </w:t>
      </w:r>
      <w:r>
        <w:t>Authorize own-bank staff; load/lock donation; validate forward processing transition; persist progress and audit; return current state.</w:t>
      </w:r>
    </w:p>
    <w:p>
      <w:pPr>
        <w:keepNext/>
      </w:pPr>
      <w:r>
        <w:rPr>
          <w:b/>
        </w:rPr>
        <w:t xml:space="preserve">Alternative paths: </w:t>
      </w:r>
      <w:r>
        <w:t>Uncollected or cancelled/failed attempts and invalid transitions are rejected.</w:t>
      </w:r>
    </w:p>
    <w:p>
      <w:pPr>
        <w:keepNext/>
      </w:pPr>
      <w:r>
        <w:rPr>
          <w:b/>
        </w:rPr>
        <w:t xml:space="preserve">Outcome and stopping point: </w:t>
      </w:r>
      <w:r>
        <w:t>Processing becomes PROCESSED without changing laboratory release.</w:t>
      </w:r>
    </w:p>
    <w:p>
      <w:r>
        <w:rPr>
          <w:b/>
        </w:rPr>
        <w:t xml:space="preserve">Review and reuse: </w:t>
      </w:r>
      <w:r>
        <w:t>Beginning processing uses the same transition pattern with NOT_STARTED to IN_PROGRESS, labeled as a separate invocation. No physical operation subsystem or implicit approval is introduced.</w:t>
      </w:r>
    </w:p>
    <w:p>
      <w:pPr>
        <w:pStyle w:val="Heading2"/>
        <w:keepNext/>
      </w:pPr>
      <w:r>
        <w:t>SQ 04E Collection staff corrects collection completion time</w:t>
      </w:r>
    </w:p>
    <w:p>
      <w:pPr>
        <w:keepNext/>
      </w:pPr>
      <w:r>
        <w:rPr>
          <w:b/>
        </w:rPr>
        <w:t xml:space="preserve">Coverage: </w:t>
      </w:r>
      <w:r>
        <w:t>FR-04 and FR-14 | Supporting</w:t>
      </w:r>
    </w:p>
    <w:p>
      <w:pPr>
        <w:keepNext/>
      </w:pPr>
      <w:r>
        <w:rPr>
          <w:b/>
        </w:rPr>
        <w:t xml:space="preserve">Trigger: </w:t>
      </w:r>
      <w:r>
        <w:t>Staff submits an audited correction to recorded completion.</w:t>
      </w:r>
    </w:p>
    <w:p>
      <w:pPr>
        <w:keepNext/>
      </w:pPr>
      <w:r>
        <w:rPr>
          <w:b/>
        </w:rPr>
        <w:t xml:space="preserve">Preconditions: </w:t>
      </w:r>
      <w:r>
        <w:t>An existing collected attempt has a recorded completion time; correction reason is supplied.</w:t>
      </w:r>
    </w:p>
    <w:p>
      <w:pPr>
        <w:keepNext/>
      </w:pPr>
      <w:r>
        <w:rPr>
          <w:b/>
        </w:rPr>
        <w:t xml:space="preserve">Participants: </w:t>
      </w:r>
      <w:r>
        <w:t>Lifelines: Collection Staff, React Client, DonationController, DonationService and Database.</w:t>
      </w:r>
    </w:p>
    <w:p>
      <w:pPr>
        <w:keepNext/>
      </w:pPr>
      <w:r>
        <w:rPr>
          <w:b/>
        </w:rPr>
        <w:t xml:space="preserve">Main interactions: </w:t>
      </w:r>
      <w:r>
        <w:t>Authorize and lock donation/affected stock in stable order; validate corrected time; recalculate expiry using each component's saved applied duration; revalidate full reservation sets using SQ-12B; save old/new values and audit; commit.</w:t>
      </w:r>
    </w:p>
    <w:p>
      <w:pPr>
        <w:keepNext/>
      </w:pPr>
      <w:r>
        <w:rPr>
          <w:b/>
        </w:rPr>
        <w:t xml:space="preserve">Alternative paths: </w:t>
      </w:r>
      <w:r>
        <w:t>Inconsistent dates roll back. Issued history is retained; a discrepancy involving already issued stock is audited rather than rewriting issue facts.</w:t>
      </w:r>
    </w:p>
    <w:p>
      <w:pPr>
        <w:keepNext/>
      </w:pPr>
      <w:r>
        <w:rPr>
          <w:b/>
        </w:rPr>
        <w:t xml:space="preserve">Outcome and stopping point: </w:t>
      </w:r>
      <w:r>
        <w:t>Corrected collection facts and affected expiries are consistent; invalid reservations are recovered.</w:t>
      </w:r>
    </w:p>
    <w:p>
      <w:r>
        <w:rPr>
          <w:b/>
        </w:rPr>
        <w:t xml:space="preserve">Review and reuse: </w:t>
      </w:r>
      <w:r>
        <w:t>This is data correction, not changing shelf-life policy or recording a new physical processing operation. Do not silently apply a newer duration to old components.</w:t>
      </w:r>
    </w:p>
    <w:p>
      <w:pPr>
        <w:pStyle w:val="Heading2"/>
        <w:keepNext/>
      </w:pPr>
      <w:r>
        <w:t>SQ 05A Laboratory staff records a screening result</w:t>
      </w:r>
    </w:p>
    <w:p>
      <w:pPr>
        <w:keepNext/>
      </w:pPr>
      <w:r>
        <w:rPr>
          <w:b/>
        </w:rPr>
        <w:t xml:space="preserve">Coverage: </w:t>
      </w:r>
      <w:r>
        <w:t>FR-05 FR-08 FR-10 FR-14 | Essential</w:t>
      </w:r>
    </w:p>
    <w:p>
      <w:pPr>
        <w:keepNext/>
      </w:pPr>
      <w:r>
        <w:rPr>
          <w:b/>
        </w:rPr>
        <w:t xml:space="preserve">Trigger: </w:t>
      </w:r>
      <w:r>
        <w:t>Testing staff submits one configured test result.</w:t>
      </w:r>
    </w:p>
    <w:p>
      <w:pPr>
        <w:keepNext/>
      </w:pPr>
      <w:r>
        <w:rPr>
          <w:b/>
        </w:rPr>
        <w:t xml:space="preserve">Preconditions: </w:t>
      </w:r>
      <w:r>
        <w:t>Authorized laboratory staff; completed source collection; test identity supplied.</w:t>
      </w:r>
    </w:p>
    <w:p>
      <w:pPr>
        <w:keepNext/>
      </w:pPr>
      <w:r>
        <w:rPr>
          <w:b/>
        </w:rPr>
        <w:t xml:space="preserve">Participants: </w:t>
      </w:r>
      <w:r>
        <w:t>Lifelines: Laboratory Testing Staff, React Client, ScreeningResultController, ScreeningService and Database.</w:t>
      </w:r>
    </w:p>
    <w:p>
      <w:pPr>
        <w:keepNext/>
      </w:pPr>
      <w:r>
        <w:rPr>
          <w:b/>
        </w:rPr>
        <w:t xml:space="preserve">Main interactions: </w:t>
      </w:r>
      <w:r>
        <w:t>Authorize bank and donation; validate configured test/result; check uniqueness; persist result and actor/time; audit and return the result.</w:t>
      </w:r>
    </w:p>
    <w:p>
      <w:pPr>
        <w:keepNext/>
      </w:pPr>
      <w:r>
        <w:rPr>
          <w:b/>
        </w:rPr>
        <w:t xml:space="preserve">Alternative paths: </w:t>
      </w:r>
      <w:r>
        <w:t>Duplicate test identity requires correction, not overwrite. Invalid values or wrong scope fail without saving.</w:t>
      </w:r>
    </w:p>
    <w:p>
      <w:pPr>
        <w:keepNext/>
      </w:pPr>
      <w:r>
        <w:rPr>
          <w:b/>
        </w:rPr>
        <w:t xml:space="preserve">Outcome and stopping point: </w:t>
      </w:r>
      <w:r>
        <w:t>One result is stored with recorder/time; release is not automatically approved.</w:t>
      </w:r>
    </w:p>
    <w:p>
      <w:r>
        <w:rPr>
          <w:b/>
        </w:rPr>
        <w:t xml:space="preserve">Review and reuse: </w:t>
      </w:r>
      <w:r>
        <w:t>Use only testing-staff lifeline for this action. Result correction is SQ-05B and final decisions are SQ-05C/SQ-05D.</w:t>
      </w:r>
    </w:p>
    <w:p>
      <w:pPr>
        <w:pStyle w:val="Heading2"/>
        <w:keepNext/>
      </w:pPr>
      <w:r>
        <w:t>SQ 05B Laboratory staff corrects a screening result</w:t>
      </w:r>
    </w:p>
    <w:p>
      <w:pPr>
        <w:keepNext/>
      </w:pPr>
      <w:r>
        <w:rPr>
          <w:b/>
        </w:rPr>
        <w:t xml:space="preserve">Coverage: </w:t>
      </w:r>
      <w:r>
        <w:t>FR-05 FR-08 FR-10 FR-14 | Supporting</w:t>
      </w:r>
    </w:p>
    <w:p>
      <w:pPr>
        <w:keepNext/>
      </w:pPr>
      <w:r>
        <w:rPr>
          <w:b/>
        </w:rPr>
        <w:t xml:space="preserve">Trigger: </w:t>
      </w:r>
      <w:r>
        <w:t>Testing staff submits a changed result and correction reason.</w:t>
      </w:r>
    </w:p>
    <w:p>
      <w:pPr>
        <w:keepNext/>
      </w:pPr>
      <w:r>
        <w:rPr>
          <w:b/>
        </w:rPr>
        <w:t xml:space="preserve">Preconditions: </w:t>
      </w:r>
      <w:r>
        <w:t>A permitted result already exists.</w:t>
      </w:r>
    </w:p>
    <w:p>
      <w:pPr>
        <w:keepNext/>
      </w:pPr>
      <w:r>
        <w:rPr>
          <w:b/>
        </w:rPr>
        <w:t xml:space="preserve">Participants: </w:t>
      </w:r>
      <w:r>
        <w:t>Lifelines: Laboratory Testing Staff, React Client, ScreeningResultController, ScreeningService, ReservationService and Database.</w:t>
      </w:r>
    </w:p>
    <w:p>
      <w:pPr>
        <w:keepNext/>
      </w:pPr>
      <w:r>
        <w:rPr>
          <w:b/>
        </w:rPr>
        <w:t xml:space="preserve">Main interactions: </w:t>
      </w:r>
      <w:r>
        <w:t>Authorize and lock result/donation; validate new value; preserve original facts in audit; if approval is no longer valid, set effective release pending and invoke SQ-12B for affected reservation sets; commit correction.</w:t>
      </w:r>
    </w:p>
    <w:p>
      <w:pPr>
        <w:keepNext/>
      </w:pPr>
      <w:r>
        <w:rPr>
          <w:b/>
        </w:rPr>
        <w:t xml:space="preserve">Alternative paths: </w:t>
      </w:r>
      <w:r>
        <w:t>Invalid data or denied scope leaves records unchanged. A test correction alone does not finalize rejection or send arbitrary follow-up email.</w:t>
      </w:r>
    </w:p>
    <w:p>
      <w:pPr>
        <w:keepNext/>
      </w:pPr>
      <w:r>
        <w:rPr>
          <w:b/>
        </w:rPr>
        <w:t xml:space="preserve">Outcome and stopping point: </w:t>
      </w:r>
      <w:r>
        <w:t>The corrected result and original-value audit exist; invalid prior eligibility is removed.</w:t>
      </w:r>
    </w:p>
    <w:p>
      <w:r>
        <w:rPr>
          <w:b/>
        </w:rPr>
        <w:t xml:space="preserve">Review and reuse: </w:t>
      </w:r>
      <w:r>
        <w:t>Keep current ScreeningDecision authoritative and its projection consistent. Do not let the testing role silently perform the release role's decision.</w:t>
      </w:r>
    </w:p>
    <w:p>
      <w:pPr>
        <w:pStyle w:val="Heading2"/>
        <w:keepNext/>
      </w:pPr>
      <w:r>
        <w:t>SQ 05C Release staff approves a collected donation</w:t>
      </w:r>
    </w:p>
    <w:p>
      <w:pPr>
        <w:keepNext/>
      </w:pPr>
      <w:r>
        <w:rPr>
          <w:b/>
        </w:rPr>
        <w:t xml:space="preserve">Coverage: </w:t>
      </w:r>
      <w:r>
        <w:t>FR-05 FR-08 FR-10 FR-14 | Essential</w:t>
      </w:r>
    </w:p>
    <w:p>
      <w:pPr>
        <w:keepNext/>
      </w:pPr>
      <w:r>
        <w:rPr>
          <w:b/>
        </w:rPr>
        <w:t xml:space="preserve">Trigger: </w:t>
      </w:r>
      <w:r>
        <w:t>Release staff confirms approval.</w:t>
      </w:r>
    </w:p>
    <w:p>
      <w:pPr>
        <w:keepNext/>
      </w:pPr>
      <w:r>
        <w:rPr>
          <w:b/>
        </w:rPr>
        <w:t xml:space="preserve">Preconditions: </w:t>
      </w:r>
      <w:r>
        <w:t>All configured required results are complete and acceptable; confirmed ABO/Rh are known.</w:t>
      </w:r>
    </w:p>
    <w:p>
      <w:pPr>
        <w:keepNext/>
      </w:pPr>
      <w:r>
        <w:rPr>
          <w:b/>
        </w:rPr>
        <w:t xml:space="preserve">Participants: </w:t>
      </w:r>
      <w:r>
        <w:t>Lifelines: Laboratory Release Staff, React Client, ReleaseController, ScreeningService and Database.</w:t>
      </w:r>
    </w:p>
    <w:p>
      <w:pPr>
        <w:keepNext/>
      </w:pPr>
      <w:r>
        <w:rPr>
          <w:b/>
        </w:rPr>
        <w:t xml:space="preserve">Main interactions: </w:t>
      </w:r>
      <w:r>
        <w:t>Authorize release staff; lock donation/results/affected components; verify complete tests, confirmed group and collection; persist approval and audit; recompute eligibility; commit and return the decision.</w:t>
      </w:r>
    </w:p>
    <w:p>
      <w:pPr>
        <w:keepNext/>
      </w:pPr>
      <w:r>
        <w:rPr>
          <w:b/>
        </w:rPr>
        <w:t xml:space="preserve">Alternative paths: </w:t>
      </w:r>
      <w:r>
        <w:t>Pending/failed required checks prevent approval. Material correction of a prior group/decision requires audit and incompatible reservation invalidation.</w:t>
      </w:r>
    </w:p>
    <w:p>
      <w:pPr>
        <w:keepNext/>
      </w:pPr>
      <w:r>
        <w:rPr>
          <w:b/>
        </w:rPr>
        <w:t xml:space="preserve">Outcome and stopping point: </w:t>
      </w:r>
      <w:r>
        <w:t>An authorized approval is recorded and otherwise eligible nonissued components can become available.</w:t>
      </w:r>
    </w:p>
    <w:p>
      <w:r>
        <w:rPr>
          <w:b/>
        </w:rPr>
        <w:t xml:space="preserve">Review and reuse: </w:t>
      </w:r>
      <w:r>
        <w:t>This scenario contains no rejection email or test-entry step. Processing completion alone never supplies the approval guard.</w:t>
      </w:r>
    </w:p>
    <w:p>
      <w:pPr>
        <w:pStyle w:val="Heading2"/>
        <w:keepNext/>
      </w:pPr>
      <w:r>
        <w:t>SQ 05D Release staff rejects a donation requiring follow up</w:t>
      </w:r>
    </w:p>
    <w:p>
      <w:pPr>
        <w:keepNext/>
      </w:pPr>
      <w:r>
        <w:rPr>
          <w:b/>
        </w:rPr>
        <w:t xml:space="preserve">Coverage: </w:t>
      </w:r>
      <w:r>
        <w:t>FR-05 FR-08 FR-10 FR-14 | Essential</w:t>
      </w:r>
    </w:p>
    <w:p>
      <w:pPr>
        <w:keepNext/>
      </w:pPr>
      <w:r>
        <w:rPr>
          <w:b/>
        </w:rPr>
        <w:t xml:space="preserve">Trigger: </w:t>
      </w:r>
      <w:r>
        <w:t>Release staff finalizes a rejection with follow-up required.</w:t>
      </w:r>
    </w:p>
    <w:p>
      <w:pPr>
        <w:keepNext/>
      </w:pPr>
      <w:r>
        <w:rPr>
          <w:b/>
        </w:rPr>
        <w:t xml:space="preserve">Preconditions: </w:t>
      </w:r>
      <w:r>
        <w:t>A permitted donation and reason exist; donor email and bank contact/template configuration are valid.</w:t>
      </w:r>
    </w:p>
    <w:p>
      <w:pPr>
        <w:keepNext/>
      </w:pPr>
      <w:r>
        <w:rPr>
          <w:b/>
        </w:rPr>
        <w:t xml:space="preserve">Participants: </w:t>
      </w:r>
      <w:r>
        <w:t>Lifelines: Laboratory Release Staff, React Client, ReleaseController, ScreeningService, ReservationService and Database/outbox.</w:t>
      </w:r>
    </w:p>
    <w:p>
      <w:pPr>
        <w:keepNext/>
      </w:pPr>
      <w:r>
        <w:rPr>
          <w:b/>
        </w:rPr>
        <w:t xml:space="preserve">Main interactions: </w:t>
      </w:r>
      <w:r>
        <w:t>Authorize and lock affected records; record rejection; exclude affected nonissued stock; invoke SQ-12B for each affected request; write audit and uniquely keyed notification/outbox together; commit before worker delivery.</w:t>
      </w:r>
    </w:p>
    <w:p>
      <w:pPr>
        <w:keepNext/>
      </w:pPr>
      <w:r>
        <w:rPr>
          <w:b/>
        </w:rPr>
        <w:t xml:space="preserve">Alternative paths: </w:t>
      </w:r>
      <w:r>
        <w:t>Invalid scope/configuration fails clearly. Provider failure occurs after commit in SQ-06A and cannot undo rejection. A rejection not requiring follow-up omits only the outbox step.</w:t>
      </w:r>
    </w:p>
    <w:p>
      <w:pPr>
        <w:keepNext/>
      </w:pPr>
      <w:r>
        <w:rPr>
          <w:b/>
        </w:rPr>
        <w:t xml:space="preserve">Outcome and stopping point: </w:t>
      </w:r>
      <w:r>
        <w:t>Rejected stock is unavailable; affected sets are released; one logical follow-up event is queued.</w:t>
      </w:r>
    </w:p>
    <w:p>
      <w:r>
        <w:rPr>
          <w:b/>
        </w:rPr>
        <w:t xml:space="preserve">Review and reuse: </w:t>
      </w:r>
      <w:r>
        <w:t>Do not combine approval as an unrelated second successful scenario. Replayed rejection events do not generate duplicate logical notifications; retain corrected decision history.</w:t>
      </w:r>
    </w:p>
    <w:p>
      <w:pPr>
        <w:pStyle w:val="Heading2"/>
        <w:keepNext/>
      </w:pPr>
      <w:r>
        <w:t>SQ 06A Worker sends a queued follow up email</w:t>
      </w:r>
    </w:p>
    <w:p>
      <w:pPr>
        <w:keepNext/>
      </w:pPr>
      <w:r>
        <w:rPr>
          <w:b/>
        </w:rPr>
        <w:t xml:space="preserve">Coverage: </w:t>
      </w:r>
      <w:r>
        <w:t>FR-05 and FR-14 | Essential</w:t>
      </w:r>
    </w:p>
    <w:p>
      <w:pPr>
        <w:keepNext/>
      </w:pPr>
      <w:r>
        <w:rPr>
          <w:b/>
        </w:rPr>
        <w:t xml:space="preserve">Trigger: </w:t>
      </w:r>
      <w:r>
        <w:t>Worker claims one committed queued rejection notification.</w:t>
      </w:r>
    </w:p>
    <w:p>
      <w:pPr>
        <w:keepNext/>
      </w:pPr>
      <w:r>
        <w:rPr>
          <w:b/>
        </w:rPr>
        <w:t xml:space="preserve">Preconditions: </w:t>
      </w:r>
      <w:r>
        <w:t>One logical rejection event and fixed recipient/template snapshot exist.</w:t>
      </w:r>
    </w:p>
    <w:p>
      <w:pPr>
        <w:keepNext/>
      </w:pPr>
      <w:r>
        <w:rPr>
          <w:b/>
        </w:rPr>
        <w:t xml:space="preserve">Participants: </w:t>
      </w:r>
      <w:r>
        <w:t>Lifelines: Queue Worker, NotificationService, committed event store and external Email Provider.</w:t>
      </w:r>
    </w:p>
    <w:p>
      <w:pPr>
        <w:keepNext/>
      </w:pPr>
      <w:r>
        <w:rPr>
          <w:b/>
        </w:rPr>
        <w:t xml:space="preserve">Main interactions: </w:t>
      </w:r>
      <w:r>
        <w:t>Load/claim the event safely; send the fixed non-diagnostic template through the provider; record accepted delivery time or sanitized failure; retain attempt metadata.</w:t>
      </w:r>
    </w:p>
    <w:p>
      <w:pPr>
        <w:keepNext/>
      </w:pPr>
      <w:r>
        <w:rPr>
          <w:b/>
        </w:rPr>
        <w:t xml:space="preserve">Alternative paths: </w:t>
      </w:r>
      <w:r>
        <w:t>Provider error/timeout records failure or a documented reconciliation state. Avoid concurrent duplicate dispatch; do not promise exactly-once delivery without provider support.</w:t>
      </w:r>
    </w:p>
    <w:p>
      <w:pPr>
        <w:keepNext/>
      </w:pPr>
      <w:r>
        <w:rPr>
          <w:b/>
        </w:rPr>
        <w:t xml:space="preserve">Outcome and stopping point: </w:t>
      </w:r>
      <w:r>
        <w:t>Delivery is recorded as provider-accepted SENT or FAILED.</w:t>
      </w:r>
    </w:p>
    <w:p>
      <w:r>
        <w:rPr>
          <w:b/>
        </w:rPr>
        <w:t xml:space="preserve">Review and reuse: </w:t>
      </w:r>
      <w:r>
        <w:t>No staff retry command is included here. Rejection and stock exclusion were already committed. SENT means provider acceptance, not proof of reading.</w:t>
      </w:r>
    </w:p>
    <w:p>
      <w:pPr>
        <w:pStyle w:val="Heading2"/>
        <w:keepNext/>
      </w:pPr>
      <w:r>
        <w:t>SQ 06B Release staff retries a failed follow up</w:t>
      </w:r>
    </w:p>
    <w:p>
      <w:pPr>
        <w:keepNext/>
      </w:pPr>
      <w:r>
        <w:rPr>
          <w:b/>
        </w:rPr>
        <w:t xml:space="preserve">Coverage: </w:t>
      </w:r>
      <w:r>
        <w:t>FR-05 and FR-14 | Supporting</w:t>
      </w:r>
    </w:p>
    <w:p>
      <w:pPr>
        <w:keepNext/>
      </w:pPr>
      <w:r>
        <w:rPr>
          <w:b/>
        </w:rPr>
        <w:t xml:space="preserve">Trigger: </w:t>
      </w:r>
      <w:r>
        <w:t>Authorized release staff selects Retry on one failed notification.</w:t>
      </w:r>
    </w:p>
    <w:p>
      <w:pPr>
        <w:keepNext/>
      </w:pPr>
      <w:r>
        <w:rPr>
          <w:b/>
        </w:rPr>
        <w:t xml:space="preserve">Preconditions: </w:t>
      </w:r>
      <w:r>
        <w:t>The same bank/donation notification exists in FAILED state.</w:t>
      </w:r>
    </w:p>
    <w:p>
      <w:pPr>
        <w:keepNext/>
      </w:pPr>
      <w:r>
        <w:rPr>
          <w:b/>
        </w:rPr>
        <w:t xml:space="preserve">Participants: </w:t>
      </w:r>
      <w:r>
        <w:t>Lifelines: Laboratory Release Staff, React Client, NotificationController, NotificationService and Database/queue.</w:t>
      </w:r>
    </w:p>
    <w:p>
      <w:pPr>
        <w:keepNext/>
      </w:pPr>
      <w:r>
        <w:rPr>
          <w:b/>
        </w:rPr>
        <w:t xml:space="preserve">Main interactions: </w:t>
      </w:r>
      <w:r>
        <w:t>React submits the notification reference; authorize staff; lock/check FAILED; requeue the original event and record retry audit; return queued status. A later worker execution uses ref SQ-06A.</w:t>
      </w:r>
    </w:p>
    <w:p>
      <w:pPr>
        <w:keepNext/>
      </w:pPr>
      <w:r>
        <w:rPr>
          <w:b/>
        </w:rPr>
        <w:t xml:space="preserve">Alternative paths: </w:t>
      </w:r>
      <w:r>
        <w:t>QUEUED/SENT events or wrong scope are rejected. Staff cannot override recipient, subject or body.</w:t>
      </w:r>
    </w:p>
    <w:p>
      <w:pPr>
        <w:keepNext/>
      </w:pPr>
      <w:r>
        <w:rPr>
          <w:b/>
        </w:rPr>
        <w:t xml:space="preserve">Outcome and stopping point: </w:t>
      </w:r>
      <w:r>
        <w:t>The same event is queued again with retained delivery history.</w:t>
      </w:r>
    </w:p>
    <w:p>
      <w:r>
        <w:rPr>
          <w:b/>
        </w:rPr>
        <w:t xml:space="preserve">Review and reuse: </w:t>
      </w:r>
      <w:r>
        <w:t>The retry request does not synchronously wait for the provider or create a new rejection event.</w:t>
      </w:r>
    </w:p>
    <w:p>
      <w:pPr>
        <w:pStyle w:val="Heading2"/>
        <w:keepNext/>
      </w:pPr>
      <w:r>
        <w:t>SQ 07 Inventory staff records one prepared component</w:t>
      </w:r>
    </w:p>
    <w:p>
      <w:pPr>
        <w:keepNext/>
      </w:pPr>
      <w:r>
        <w:rPr>
          <w:b/>
        </w:rPr>
        <w:t xml:space="preserve">Coverage: </w:t>
      </w:r>
      <w:r>
        <w:t>FR-06 FR-07 FR-19 | Essential</w:t>
      </w:r>
    </w:p>
    <w:p>
      <w:pPr>
        <w:keepNext/>
      </w:pPr>
      <w:r>
        <w:rPr>
          <w:b/>
        </w:rPr>
        <w:t xml:space="preserve">Trigger: </w:t>
      </w:r>
      <w:r>
        <w:t>Staff submits one actually prepared container.</w:t>
      </w:r>
    </w:p>
    <w:p>
      <w:pPr>
        <w:keepNext/>
      </w:pPr>
      <w:r>
        <w:rPr>
          <w:b/>
        </w:rPr>
        <w:t xml:space="preserve">Preconditions: </w:t>
      </w:r>
      <w:r>
        <w:t>Own-bank completed collection and valid configured component policy exist.</w:t>
      </w:r>
    </w:p>
    <w:p>
      <w:pPr>
        <w:keepNext/>
      </w:pPr>
      <w:r>
        <w:rPr>
          <w:b/>
        </w:rPr>
        <w:t xml:space="preserve">Participants: </w:t>
      </w:r>
      <w:r>
        <w:t>Lifelines: Inventory Staff, React Client, ComponentController, ComponentService, ExpiryPolicy configuration and Database.</w:t>
      </w:r>
    </w:p>
    <w:p>
      <w:pPr>
        <w:keepNext/>
      </w:pPr>
      <w:r>
        <w:rPr>
          <w:b/>
        </w:rPr>
        <w:t xml:space="preserve">Main interactions: </w:t>
      </w:r>
      <w:r>
        <w:t>Select a completed donation; submit actual product, preparation time, attributes and location; authorize same bank; validate preparation time; load fixed policy; calculate expiry from collection completion; persist applied duration/version and creator; return component.</w:t>
      </w:r>
    </w:p>
    <w:p>
      <w:pPr>
        <w:keepNext/>
      </w:pPr>
      <w:r>
        <w:rPr>
          <w:b/>
        </w:rPr>
        <w:t xml:space="preserve">Alternative paths: </w:t>
      </w:r>
      <w:r>
        <w:t>Missing policy or incomplete collection blocks creation. Preparation earlier than collection completion is invalid. Already expired recorded products remain unavailable.</w:t>
      </w:r>
    </w:p>
    <w:p>
      <w:pPr>
        <w:keepNext/>
      </w:pPr>
      <w:r>
        <w:rPr>
          <w:b/>
        </w:rPr>
        <w:t xml:space="preserve">Outcome and stopping point: </w:t>
      </w:r>
      <w:r>
        <w:t>One component stores computed expiry, applied duration/version, attributes and location.</w:t>
      </w:r>
    </w:p>
    <w:p>
      <w:r>
        <w:rPr>
          <w:b/>
        </w:rPr>
        <w:t xml:space="preserve">Review and reuse: </w:t>
      </w:r>
      <w:r>
        <w:t>Never restart shelf life at separation or accept client-entered expiry. No automatic creation of all product types or clinical shelf-life duration is implied.</w:t>
      </w:r>
    </w:p>
    <w:p>
      <w:pPr>
        <w:pStyle w:val="Heading2"/>
        <w:keepNext/>
      </w:pPr>
      <w:r>
        <w:t>SQ 08 Staff retrieves a filtered inventory page</w:t>
      </w:r>
    </w:p>
    <w:p>
      <w:pPr>
        <w:keepNext/>
      </w:pPr>
      <w:r>
        <w:rPr>
          <w:b/>
        </w:rPr>
        <w:t xml:space="preserve">Coverage: </w:t>
      </w:r>
      <w:r>
        <w:t>FR-07 and FR-19 | Supporting</w:t>
      </w:r>
    </w:p>
    <w:p>
      <w:pPr>
        <w:keepNext/>
      </w:pPr>
      <w:r>
        <w:rPr>
          <w:b/>
        </w:rPr>
        <w:t xml:space="preserve">Trigger: </w:t>
      </w:r>
      <w:r>
        <w:t>Staff opens inventory or applies filters.</w:t>
      </w:r>
    </w:p>
    <w:p>
      <w:pPr>
        <w:keepNext/>
      </w:pPr>
      <w:r>
        <w:rPr>
          <w:b/>
        </w:rPr>
        <w:t xml:space="preserve">Preconditions: </w:t>
      </w:r>
      <w:r>
        <w:t>Caller has permitted bank inventory access.</w:t>
      </w:r>
    </w:p>
    <w:p>
      <w:pPr>
        <w:keepNext/>
      </w:pPr>
      <w:r>
        <w:rPr>
          <w:b/>
        </w:rPr>
        <w:t xml:space="preserve">Participants: </w:t>
      </w:r>
      <w:r>
        <w:t>Lifelines: permitted Staff, React Client, InventoryController, InventoryQueryService, Policy and Database.</w:t>
      </w:r>
    </w:p>
    <w:p>
      <w:pPr>
        <w:keepNext/>
      </w:pPr>
      <w:r>
        <w:rPr>
          <w:b/>
        </w:rPr>
        <w:t xml:space="preserve">Main interactions: </w:t>
      </w:r>
      <w:r>
        <w:t>Validate filters/pagination; apply role/bank scope; derive live availability from release, expiry and reservations; return the requested page. The summary query reuses this predicate but is a separately labeled read.</w:t>
      </w:r>
    </w:p>
    <w:p>
      <w:pPr>
        <w:keepNext/>
      </w:pPr>
      <w:r>
        <w:rPr>
          <w:b/>
        </w:rPr>
        <w:t xml:space="preserve">Alternative paths: </w:t>
      </w:r>
      <w:r>
        <w:t>Return empty rows and zero counts for no data. Deny forbidden bank/expired-detail access under the agreed permission policy. A stale status flag never makes an expired unit available.</w:t>
      </w:r>
    </w:p>
    <w:p>
      <w:pPr>
        <w:keepNext/>
      </w:pPr>
      <w:r>
        <w:rPr>
          <w:b/>
        </w:rPr>
        <w:t xml:space="preserve">Outcome and stopping point: </w:t>
      </w:r>
      <w:r>
        <w:t>Authorized component summaries and pagination are returned without mutation.</w:t>
      </w:r>
    </w:p>
    <w:p>
      <w:r>
        <w:rPr>
          <w:b/>
        </w:rPr>
        <w:t xml:space="preserve">Review and reuse: </w:t>
      </w:r>
      <w:r>
        <w:t>No manual balance changes or AI call. Inventory summaries are not another independently editable balance; hospital source lookup remains separate.</w:t>
      </w:r>
    </w:p>
    <w:p>
      <w:pPr>
        <w:pStyle w:val="Heading2"/>
        <w:keepNext/>
      </w:pPr>
      <w:r>
        <w:t>SQ 09 Submit a complete hospital request</w:t>
      </w:r>
    </w:p>
    <w:p>
      <w:pPr>
        <w:keepNext/>
      </w:pPr>
      <w:r>
        <w:rPr>
          <w:b/>
        </w:rPr>
        <w:t xml:space="preserve">Coverage: </w:t>
      </w:r>
      <w:r>
        <w:t>FR-09 FR-10 FR-14 | Essential</w:t>
      </w:r>
    </w:p>
    <w:p>
      <w:pPr>
        <w:keepNext/>
      </w:pPr>
      <w:r>
        <w:rPr>
          <w:b/>
        </w:rPr>
        <w:t xml:space="preserve">Trigger: </w:t>
      </w:r>
      <w:r>
        <w:t>Hospital staff submits one complete request.</w:t>
      </w:r>
    </w:p>
    <w:p>
      <w:pPr>
        <w:keepNext/>
      </w:pPr>
      <w:r>
        <w:rPr>
          <w:b/>
        </w:rPr>
        <w:t xml:space="preserve">Preconditions: </w:t>
      </w:r>
      <w:r>
        <w:t>Active requesting hospital with coordinates; patient/clinical/product fields supplied.</w:t>
      </w:r>
    </w:p>
    <w:p>
      <w:pPr>
        <w:keepNext/>
      </w:pPr>
      <w:r>
        <w:rPr>
          <w:b/>
        </w:rPr>
        <w:t xml:space="preserve">Participants: </w:t>
      </w:r>
      <w:r>
        <w:t>Lifelines: Hospital Staff, React Client, RequestController, RequestService, Patient lookup/registration and Database.</w:t>
      </w:r>
    </w:p>
    <w:p>
      <w:pPr>
        <w:keepNext/>
      </w:pPr>
      <w:r>
        <w:rPr>
          <w:b/>
        </w:rPr>
        <w:t xml:space="preserve">Main interactions: </w:t>
      </w:r>
      <w:r>
        <w:t>Authorize the hospital; select/register patient; validate identity, explicit clinical states/measurements, exact product/group, processing selections, units, urgency, future deadline and destination; save patient link, immutable request snapshot and PENDING event together; return detail.</w:t>
      </w:r>
    </w:p>
    <w:p>
      <w:pPr>
        <w:keepNext/>
      </w:pPr>
      <w:r>
        <w:rPr>
          <w:b/>
        </w:rPr>
        <w:t xml:space="preserve">Alternative paths: </w:t>
      </w:r>
      <w:r>
        <w:t>Missing conditional data, future DOB, invalid units or wrong-hospital patient fail without partial request/patient saves. Unknown clinical facts remain explicit rather than becoming invented zero values.</w:t>
      </w:r>
    </w:p>
    <w:p>
      <w:pPr>
        <w:keepNext/>
      </w:pPr>
      <w:r>
        <w:rPr>
          <w:b/>
        </w:rPr>
        <w:t xml:space="preserve">Outcome and stopping point: </w:t>
      </w:r>
      <w:r>
        <w:t>Patient link, immutable request snapshot and initial PENDING event are committed together.</w:t>
      </w:r>
    </w:p>
    <w:p>
      <w:r>
        <w:rPr>
          <w:b/>
        </w:rPr>
        <w:t xml:space="preserve">Review and reuse: </w:t>
      </w:r>
      <w:r>
        <w:t>Hospital/creator derive from authenticated context. Patient profile updates cannot alter historical request snapshots. Entered urgency does not introduce clinical substitution or delivery-time scoring.</w:t>
      </w:r>
    </w:p>
    <w:p>
      <w:pPr>
        <w:pStyle w:val="Heading2"/>
        <w:keepNext/>
      </w:pPr>
      <w:r>
        <w:t>SQ 09B Fulfillment staff accepts a pending request</w:t>
      </w:r>
    </w:p>
    <w:p>
      <w:pPr>
        <w:keepNext/>
      </w:pPr>
      <w:r>
        <w:rPr>
          <w:b/>
        </w:rPr>
        <w:t xml:space="preserve">Coverage: </w:t>
      </w:r>
      <w:r>
        <w:t>FR-10 and FR-14 | Essential</w:t>
      </w:r>
    </w:p>
    <w:p>
      <w:pPr>
        <w:keepNext/>
      </w:pPr>
      <w:r>
        <w:rPr>
          <w:b/>
        </w:rPr>
        <w:t xml:space="preserve">Trigger: </w:t>
      </w:r>
      <w:r>
        <w:t>Authorized source fulfillment staff submits Accept for one pending request.</w:t>
      </w:r>
    </w:p>
    <w:p>
      <w:pPr>
        <w:keepNext/>
      </w:pPr>
      <w:r>
        <w:rPr>
          <w:b/>
        </w:rPr>
        <w:t xml:space="preserve">Preconditions: </w:t>
      </w:r>
      <w:r>
        <w:t>Request is PENDING and visible to the actor under the agreed bank inbox policy.</w:t>
      </w:r>
    </w:p>
    <w:p>
      <w:pPr>
        <w:keepNext/>
      </w:pPr>
      <w:r>
        <w:rPr>
          <w:b/>
        </w:rPr>
        <w:t xml:space="preserve">Participants: </w:t>
      </w:r>
      <w:r>
        <w:t>Lifelines: Source Fulfillment Staff, React Client, RequestController, request-access policy, RequestService and Database.</w:t>
      </w:r>
    </w:p>
    <w:p>
      <w:pPr>
        <w:keepNext/>
      </w:pPr>
      <w:r>
        <w:rPr>
          <w:b/>
        </w:rPr>
        <w:t xml:space="preserve">Main interactions: </w:t>
      </w:r>
      <w:r>
        <w:t>React submits the request reference and optional notes. Apply the proposed source-bank access policy; lock the request; recheck PENDING; persist ACCEPTED and the status event; return request summary.</w:t>
      </w:r>
    </w:p>
    <w:p>
      <w:pPr>
        <w:keepNext/>
      </w:pPr>
      <w:r>
        <w:rPr>
          <w:b/>
        </w:rPr>
        <w:t xml:space="preserve">Alternative paths: </w:t>
      </w:r>
      <w:r>
        <w:t>Wrong bank/role, missing request or non-PENDING state fails without a state change. Acceptance does not guarantee that a later allocation can still be confirmed.</w:t>
      </w:r>
    </w:p>
    <w:p>
      <w:pPr>
        <w:keepNext/>
      </w:pPr>
      <w:r>
        <w:rPr>
          <w:b/>
        </w:rPr>
        <w:t xml:space="preserve">Outcome and stopping point: </w:t>
      </w:r>
      <w:r>
        <w:t>Request becomes ACCEPTED with actor, server time and status history; stock remains unchanged.</w:t>
      </w:r>
    </w:p>
    <w:p>
      <w:r>
        <w:rPr>
          <w:b/>
        </w:rPr>
        <w:t xml:space="preserve">Review and reuse: </w:t>
      </w:r>
      <w:r>
        <w:t>AC-10.1 and AC-10.3. The requirements do not finalize bank inbox routing: the API proposes currently selected nearest-source visibility; mark this guard as proposed pending approval. No reservation or final allocation is written here.</w:t>
      </w:r>
    </w:p>
    <w:p>
      <w:pPr>
        <w:pStyle w:val="Heading2"/>
        <w:keepNext/>
      </w:pPr>
      <w:r>
        <w:t>SQ 09C Fulfillment staff rejects a pending request</w:t>
      </w:r>
    </w:p>
    <w:p>
      <w:pPr>
        <w:keepNext/>
      </w:pPr>
      <w:r>
        <w:rPr>
          <w:b/>
        </w:rPr>
        <w:t xml:space="preserve">Coverage: </w:t>
      </w:r>
      <w:r>
        <w:t>FR-10 and FR-14 | Essential</w:t>
      </w:r>
    </w:p>
    <w:p>
      <w:pPr>
        <w:keepNext/>
      </w:pPr>
      <w:r>
        <w:rPr>
          <w:b/>
        </w:rPr>
        <w:t xml:space="preserve">Trigger: </w:t>
      </w:r>
      <w:r>
        <w:t>Authorized source fulfillment staff confirms Reject and supplies a reason.</w:t>
      </w:r>
    </w:p>
    <w:p>
      <w:pPr>
        <w:keepNext/>
      </w:pPr>
      <w:r>
        <w:rPr>
          <w:b/>
        </w:rPr>
        <w:t xml:space="preserve">Preconditions: </w:t>
      </w:r>
      <w:r>
        <w:t>Request is PENDING and visible under the agreed bank inbox policy.</w:t>
      </w:r>
    </w:p>
    <w:p>
      <w:pPr>
        <w:keepNext/>
      </w:pPr>
      <w:r>
        <w:rPr>
          <w:b/>
        </w:rPr>
        <w:t xml:space="preserve">Participants: </w:t>
      </w:r>
      <w:r>
        <w:t>Lifelines: Source Fulfillment Staff, React Client, RequestController, request-access policy, RequestService and Database.</w:t>
      </w:r>
    </w:p>
    <w:p>
      <w:pPr>
        <w:keepNext/>
      </w:pPr>
      <w:r>
        <w:rPr>
          <w:b/>
        </w:rPr>
        <w:t xml:space="preserve">Main interactions: </w:t>
      </w:r>
      <w:r>
        <w:t>React submits reference and required reason. Authorize using the proposed source-bank policy; lock and recheck state; validate reason; write REJECTED and immutable status history; return summary.</w:t>
      </w:r>
    </w:p>
    <w:p>
      <w:pPr>
        <w:keepNext/>
      </w:pPr>
      <w:r>
        <w:rPr>
          <w:b/>
        </w:rPr>
        <w:t xml:space="preserve">Alternative paths: </w:t>
      </w:r>
      <w:r>
        <w:t>Missing reason, invalid transition or denied scope saves nothing. Rejected requests cannot later be accepted/reserved/fulfilled. Retain requested demand under the documented forecasting policy.</w:t>
      </w:r>
    </w:p>
    <w:p>
      <w:pPr>
        <w:keepNext/>
      </w:pPr>
      <w:r>
        <w:rPr>
          <w:b/>
        </w:rPr>
        <w:t xml:space="preserve">Outcome and stopping point: </w:t>
      </w:r>
      <w:r>
        <w:t>Request becomes terminal REJECTED with reason, actor and time retained.</w:t>
      </w:r>
    </w:p>
    <w:p>
      <w:r>
        <w:rPr>
          <w:b/>
        </w:rPr>
        <w:t xml:space="preserve">Review and reuse: </w:t>
      </w:r>
      <w:r>
        <w:t>AC-10.1 to AC-10.3. Rejection is a separate staff invocation, not a failure branch of acceptance. This operational request decision is not laboratory rejection of a donation; stock remains unchanged.</w:t>
      </w:r>
    </w:p>
    <w:p>
      <w:pPr>
        <w:pStyle w:val="Heading2"/>
        <w:keepNext/>
      </w:pPr>
      <w:r>
        <w:t>SQ 10 Find the single nearest exact source</w:t>
      </w:r>
    </w:p>
    <w:p>
      <w:pPr>
        <w:keepNext/>
      </w:pPr>
      <w:r>
        <w:rPr>
          <w:b/>
        </w:rPr>
        <w:t xml:space="preserve">Coverage: </w:t>
      </w:r>
      <w:r>
        <w:t>FR-11 FR-12 and FR-01 | Essential</w:t>
      </w:r>
    </w:p>
    <w:p>
      <w:pPr>
        <w:keepNext/>
      </w:pPr>
      <w:r>
        <w:rPr>
          <w:b/>
        </w:rPr>
        <w:t xml:space="preserve">Trigger: </w:t>
      </w:r>
      <w:r>
        <w:t>Staff requests a source for an existing request.</w:t>
      </w:r>
    </w:p>
    <w:p>
      <w:pPr>
        <w:keepNext/>
      </w:pPr>
      <w:r>
        <w:rPr>
          <w:b/>
        </w:rPr>
        <w:t xml:space="preserve">Preconditions: </w:t>
      </w:r>
      <w:r>
        <w:t>Permitted request with exact specifications and valid facility coordinates.</w:t>
      </w:r>
    </w:p>
    <w:p>
      <w:pPr>
        <w:keepNext/>
      </w:pPr>
      <w:r>
        <w:rPr>
          <w:b/>
        </w:rPr>
        <w:t xml:space="preserve">Participants: </w:t>
      </w:r>
      <w:r>
        <w:t>Lifelines: Hospital/source Staff, React Client, RecommendationController, SourceSearchService, DistanceService and Database.</w:t>
      </w:r>
    </w:p>
    <w:p>
      <w:pPr>
        <w:keepNext/>
      </w:pPr>
      <w:r>
        <w:rPr>
          <w:b/>
        </w:rPr>
        <w:t xml:space="preserve">Main interactions: </w:t>
      </w:r>
      <w:r>
        <w:t>Authorize request; load exact specifications and hospital coordinates; query approved available unexpired matching containers; group by active bank and require full quantity; calculate straight-line distance; select closest bank with stable ID tie-break; return one source/count/distance.</w:t>
      </w:r>
    </w:p>
    <w:p>
      <w:pPr>
        <w:keepNext/>
      </w:pPr>
      <w:r>
        <w:rPr>
          <w:b/>
        </w:rPr>
        <w:t xml:space="preserve">Alternative paths: </w:t>
      </w:r>
      <w:r>
        <w:t>No qualifying bank returns NO_MATCH. Invalid facility coordinates must not become zero distance. Clinical context remains for staff review; exact equality alone is not clinical clearance.</w:t>
      </w:r>
    </w:p>
    <w:p>
      <w:pPr>
        <w:keepNext/>
      </w:pPr>
      <w:r>
        <w:rPr>
          <w:b/>
        </w:rPr>
        <w:t xml:space="preserve">Outcome and stopping point: </w:t>
      </w:r>
      <w:r>
        <w:t>One nearest qualifying source or NO_MATCH is returned; stock is unchanged.</w:t>
      </w:r>
    </w:p>
    <w:p>
      <w:r>
        <w:rPr>
          <w:b/>
        </w:rPr>
        <w:t xml:space="preserve">Review and reuse: </w:t>
      </w:r>
      <w:r>
        <w:t>Use a loop for qualifying banks and alt for match/no match. Do not return candidate rankings, mutate reservations, use FEFO for source ranking or invoke AI.</w:t>
      </w:r>
    </w:p>
    <w:p>
      <w:pPr>
        <w:pStyle w:val="Heading2"/>
        <w:keepNext/>
      </w:pPr>
      <w:r>
        <w:t>SQ 11A Source staff previews an allocation</w:t>
      </w:r>
    </w:p>
    <w:p>
      <w:pPr>
        <w:keepNext/>
      </w:pPr>
      <w:r>
        <w:rPr>
          <w:b/>
        </w:rPr>
        <w:t xml:space="preserve">Coverage: </w:t>
      </w:r>
      <w:r>
        <w:t>FR-08 FR-13 FR-10 FR-14 | Supporting</w:t>
      </w:r>
    </w:p>
    <w:p>
      <w:pPr>
        <w:keepNext/>
      </w:pPr>
      <w:r>
        <w:rPr>
          <w:b/>
        </w:rPr>
        <w:t xml:space="preserve">Trigger: </w:t>
      </w:r>
      <w:r>
        <w:t>Source staff requests a selection preview.</w:t>
      </w:r>
    </w:p>
    <w:p>
      <w:pPr>
        <w:keepNext/>
      </w:pPr>
      <w:r>
        <w:rPr>
          <w:b/>
        </w:rPr>
        <w:t xml:space="preserve">Preconditions: </w:t>
      </w:r>
      <w:r>
        <w:t>Request is ACCEPTED; requested bank is the current nearest full-quantity source.</w:t>
      </w:r>
    </w:p>
    <w:p>
      <w:pPr>
        <w:keepNext/>
      </w:pPr>
      <w:r>
        <w:rPr>
          <w:b/>
        </w:rPr>
        <w:t xml:space="preserve">Participants: </w:t>
      </w:r>
      <w:r>
        <w:t>Lifelines: Source Fulfillment Staff, React Client, AllocationQueryController, SelectionService and Database.</w:t>
      </w:r>
    </w:p>
    <w:p>
      <w:pPr>
        <w:keepNext/>
      </w:pPr>
      <w:r>
        <w:rPr>
          <w:b/>
        </w:rPr>
        <w:t xml:space="preserve">Main interactions: </w:t>
      </w:r>
      <w:r>
        <w:t>Authorize scope; load request and current qualifying source; select full quantity by stable component ID; return selected names, eligibility reasons and time.</w:t>
      </w:r>
    </w:p>
    <w:p>
      <w:pPr>
        <w:keepNext/>
      </w:pPr>
      <w:r>
        <w:rPr>
          <w:b/>
        </w:rPr>
        <w:t xml:space="preserve">Alternative paths: </w:t>
      </w:r>
      <w:r>
        <w:t>No match or changed source returns a nonconfirmable result. No record is locked across user thinking time.</w:t>
      </w:r>
    </w:p>
    <w:p>
      <w:pPr>
        <w:keepNext/>
      </w:pPr>
      <w:r>
        <w:rPr>
          <w:b/>
        </w:rPr>
        <w:t xml:space="preserve">Outcome and stopping point: </w:t>
      </w:r>
      <w:r>
        <w:t>A deterministic proposed component set is displayed with distance and no reservations.</w:t>
      </w:r>
    </w:p>
    <w:p>
      <w:r>
        <w:rPr>
          <w:b/>
        </w:rPr>
        <w:t xml:space="preserve">Review and reuse: </w:t>
      </w:r>
      <w:r>
        <w:t>Confirmation is a later POST in SQ-11B. A preview response must never reserve stock.</w:t>
      </w:r>
    </w:p>
    <w:p>
      <w:pPr>
        <w:pStyle w:val="Heading2"/>
        <w:keepNext/>
      </w:pPr>
      <w:r>
        <w:t>SQ 11B Source staff confirms and reserves an allocation</w:t>
      </w:r>
    </w:p>
    <w:p>
      <w:pPr>
        <w:keepNext/>
      </w:pPr>
      <w:r>
        <w:rPr>
          <w:b/>
        </w:rPr>
        <w:t xml:space="preserve">Coverage: </w:t>
      </w:r>
      <w:r>
        <w:t>FR-08 FR-13 FR-10 FR-14 | Essential</w:t>
      </w:r>
    </w:p>
    <w:p>
      <w:pPr>
        <w:keepNext/>
      </w:pPr>
      <w:r>
        <w:rPr>
          <w:b/>
        </w:rPr>
        <w:t xml:space="preserve">Trigger: </w:t>
      </w:r>
      <w:r>
        <w:t>Staff explicitly confirms a previously reviewed component selection.</w:t>
      </w:r>
    </w:p>
    <w:p>
      <w:pPr>
        <w:keepNext/>
      </w:pPr>
      <w:r>
        <w:rPr>
          <w:b/>
        </w:rPr>
        <w:t xml:space="preserve">Preconditions: </w:t>
      </w:r>
      <w:r>
        <w:t>ACCEPTED request; full proposed set and source bank supplied; actor permitted at that source.</w:t>
      </w:r>
    </w:p>
    <w:p>
      <w:pPr>
        <w:keepNext/>
      </w:pPr>
      <w:r>
        <w:rPr>
          <w:b/>
        </w:rPr>
        <w:t xml:space="preserve">Participants: </w:t>
      </w:r>
      <w:r>
        <w:t>Lifelines: source Fulfillment Staff/Administrator, React Client, AllocationController, AllocationService, ReservationService and Database.</w:t>
      </w:r>
    </w:p>
    <w:p>
      <w:pPr>
        <w:keepNext/>
      </w:pPr>
      <w:r>
        <w:rPr>
          <w:b/>
        </w:rPr>
        <w:t xml:space="preserve">Main interactions: </w:t>
      </w:r>
      <w:r>
        <w:t>Authorize; begin transaction; lock request and components in stable order; recompute/recheck source, selected set, complete quantity, exact attributes, release and current expiry; insert unique active reservations; set sourceBank and RESERVED; audit and commit.</w:t>
      </w:r>
    </w:p>
    <w:p>
      <w:pPr>
        <w:keepNext/>
      </w:pPr>
      <w:r>
        <w:rPr>
          <w:b/>
        </w:rPr>
        <w:t xml:space="preserve">Alternative paths: </w:t>
      </w:r>
      <w:r>
        <w:t>Changed source/stock, competing claim or wrong quantity rolls back all confirmation changes. Idempotent replay cannot allocate twice.</w:t>
      </w:r>
    </w:p>
    <w:p>
      <w:pPr>
        <w:keepNext/>
      </w:pPr>
      <w:r>
        <w:rPr>
          <w:b/>
        </w:rPr>
        <w:t xml:space="preserve">Outcome and stopping point: </w:t>
      </w:r>
      <w:r>
        <w:t>The complete set is RESERVED and source/request/history are consistent.</w:t>
      </w:r>
    </w:p>
    <w:p>
      <w:r>
        <w:rPr>
          <w:b/>
        </w:rPr>
        <w:t xml:space="preserve">Review and reuse: </w:t>
      </w:r>
      <w:r>
        <w:t>Confirmation and reservation form one scenario because reservation is its atomic result. Preview and physical issue are not part of this transaction.</w:t>
      </w:r>
    </w:p>
    <w:p>
      <w:pPr>
        <w:pStyle w:val="Heading2"/>
        <w:keepNext/>
      </w:pPr>
      <w:r>
        <w:t>SQ 12A Hospital staff cancels a reserved request</w:t>
      </w:r>
    </w:p>
    <w:p>
      <w:pPr>
        <w:keepNext/>
      </w:pPr>
      <w:r>
        <w:rPr>
          <w:b/>
        </w:rPr>
        <w:t xml:space="preserve">Coverage: </w:t>
      </w:r>
      <w:r>
        <w:t>FR-08 FR-10 FR-14 | Essential</w:t>
      </w:r>
    </w:p>
    <w:p>
      <w:pPr>
        <w:keepNext/>
      </w:pPr>
      <w:r>
        <w:rPr>
          <w:b/>
        </w:rPr>
        <w:t xml:space="preserve">Trigger: </w:t>
      </w:r>
      <w:r>
        <w:t>Hospital staff confirms cancellation with a reason.</w:t>
      </w:r>
    </w:p>
    <w:p>
      <w:pPr>
        <w:keepNext/>
      </w:pPr>
      <w:r>
        <w:rPr>
          <w:b/>
        </w:rPr>
        <w:t xml:space="preserve">Preconditions: </w:t>
      </w:r>
      <w:r>
        <w:t>Own-hospital request is RESERVED and has an active reservation set.</w:t>
      </w:r>
    </w:p>
    <w:p>
      <w:pPr>
        <w:keepNext/>
      </w:pPr>
      <w:r>
        <w:rPr>
          <w:b/>
        </w:rPr>
        <w:t xml:space="preserve">Participants: </w:t>
      </w:r>
      <w:r>
        <w:t>Lifelines: Hospital Staff, React Client, RequestController, RequestService, ReservationService and Database.</w:t>
      </w:r>
    </w:p>
    <w:p>
      <w:pPr>
        <w:keepNext/>
      </w:pPr>
      <w:r>
        <w:rPr>
          <w:b/>
        </w:rPr>
        <w:t xml:space="preserve">Main interactions: </w:t>
      </w:r>
      <w:r>
        <w:t>Authorize; lock request and complete set; validate cancellable state; release all reservations; restore only eligible stock; append cancellation event/audit; commit and return.</w:t>
      </w:r>
    </w:p>
    <w:p>
      <w:pPr>
        <w:keepNext/>
      </w:pPr>
      <w:r>
        <w:rPr>
          <w:b/>
        </w:rPr>
        <w:t xml:space="preserve">Alternative paths: </w:t>
      </w:r>
      <w:r>
        <w:t>Terminal requests fail. A nonreserved cancellable request is a state variant with no release rows. Source-bank cancellation uses the same interaction with its own policy.</w:t>
      </w:r>
    </w:p>
    <w:p>
      <w:pPr>
        <w:keepNext/>
      </w:pPr>
      <w:r>
        <w:rPr>
          <w:b/>
        </w:rPr>
        <w:t xml:space="preserve">Outcome and stopping point: </w:t>
      </w:r>
      <w:r>
        <w:t>Request is CANCELLED and all active reservations are released atomically.</w:t>
      </w:r>
    </w:p>
    <w:p>
      <w:r>
        <w:rPr>
          <w:b/>
        </w:rPr>
        <w:t xml:space="preserve">Review and reuse: </w:t>
      </w:r>
      <w:r>
        <w:t>Do not return request to ACCEPTED in this scenario. System invalidation has a different trigger/outcome and is SQ-12B.</w:t>
      </w:r>
    </w:p>
    <w:p>
      <w:pPr>
        <w:pStyle w:val="Heading2"/>
        <w:keepNext/>
      </w:pPr>
      <w:r>
        <w:t>SQ 12B System invalidates a reserved request set</w:t>
      </w:r>
    </w:p>
    <w:p>
      <w:pPr>
        <w:keepNext/>
      </w:pPr>
      <w:r>
        <w:rPr>
          <w:b/>
        </w:rPr>
        <w:t xml:space="preserve">Coverage: </w:t>
      </w:r>
      <w:r>
        <w:t>FR-08 FR-10 FR-14 | Essential</w:t>
      </w:r>
    </w:p>
    <w:p>
      <w:pPr>
        <w:keepNext/>
      </w:pPr>
      <w:r>
        <w:rPr>
          <w:b/>
        </w:rPr>
        <w:t xml:space="preserve">Trigger: </w:t>
      </w:r>
      <w:r>
        <w:t>A domain service reports one or more reserved components no longer eligible.</w:t>
      </w:r>
    </w:p>
    <w:p>
      <w:pPr>
        <w:keepNext/>
      </w:pPr>
      <w:r>
        <w:rPr>
          <w:b/>
        </w:rPr>
        <w:t xml:space="preserve">Preconditions: </w:t>
      </w:r>
      <w:r>
        <w:t>RESERVED request has at least one invalid member; system reason is known.</w:t>
      </w:r>
    </w:p>
    <w:p>
      <w:pPr>
        <w:keepNext/>
      </w:pPr>
      <w:r>
        <w:rPr>
          <w:b/>
        </w:rPr>
        <w:t xml:space="preserve">Participants: </w:t>
      </w:r>
      <w:r>
        <w:t>Lifelines: Calling domain service, ReservationRecoveryService, eligibility query and shared Database. No human request is required.</w:t>
      </w:r>
    </w:p>
    <w:p>
      <w:pPr>
        <w:keepNext/>
      </w:pPr>
      <w:r>
        <w:rPr>
          <w:b/>
        </w:rPr>
        <w:t xml:space="preserve">Main interactions: </w:t>
      </w:r>
      <w:r>
        <w:t>Lock request and complete set in the caller's transaction; verify invalidation; release all active rows; restore only still-eligible stock; retain original bank history, clear current allocation under agreed policy, append system-origin event.</w:t>
      </w:r>
    </w:p>
    <w:p>
      <w:pPr>
        <w:keepNext/>
      </w:pPr>
      <w:r>
        <w:rPr>
          <w:b/>
        </w:rPr>
        <w:t xml:space="preserve">Alternative paths: </w:t>
      </w:r>
      <w:r>
        <w:t>Issued/terminal history is not reversed. An already released set is not recovered twice.</w:t>
      </w:r>
    </w:p>
    <w:p>
      <w:pPr>
        <w:keepNext/>
      </w:pPr>
      <w:r>
        <w:rPr>
          <w:b/>
        </w:rPr>
        <w:t xml:space="preserve">Outcome and stopping point: </w:t>
      </w:r>
      <w:r>
        <w:t>Every active reservation is released and the request returns to ACCEPTED.</w:t>
      </w:r>
    </w:p>
    <w:p>
      <w:r>
        <w:rPr>
          <w:b/>
        </w:rPr>
        <w:t xml:space="preserve">Review and reuse: </w:t>
      </w:r>
      <w:r>
        <w:t>Reusable ref fragment for rejection, correction, expiry and disposal. Sharing is valid because trigger class, contract and recovery outcome are the same; explicit user cancellation is separate.</w:t>
      </w:r>
    </w:p>
    <w:p>
      <w:pPr>
        <w:pStyle w:val="Heading2"/>
        <w:keepNext/>
      </w:pPr>
      <w:r>
        <w:t>SQ 13 Issue the complete reserved quantity</w:t>
      </w:r>
    </w:p>
    <w:p>
      <w:pPr>
        <w:keepNext/>
      </w:pPr>
      <w:r>
        <w:rPr>
          <w:b/>
        </w:rPr>
        <w:t xml:space="preserve">Coverage: </w:t>
      </w:r>
      <w:r>
        <w:t>FR-18 FR-08 FR-10 FR-14 | Essential</w:t>
      </w:r>
    </w:p>
    <w:p>
      <w:pPr>
        <w:keepNext/>
      </w:pPr>
      <w:r>
        <w:rPr>
          <w:b/>
        </w:rPr>
        <w:t xml:space="preserve">Trigger: </w:t>
      </w:r>
      <w:r>
        <w:t>Source staff submits the complete active reservation set for issue.</w:t>
      </w:r>
    </w:p>
    <w:p>
      <w:pPr>
        <w:keepNext/>
      </w:pPr>
      <w:r>
        <w:rPr>
          <w:b/>
        </w:rPr>
        <w:t xml:space="preserve">Preconditions: </w:t>
      </w:r>
      <w:r>
        <w:t>Request RESERVED; actor/source authorized; full reservation identifiers supplied.</w:t>
      </w:r>
    </w:p>
    <w:p>
      <w:pPr>
        <w:keepNext/>
      </w:pPr>
      <w:r>
        <w:rPr>
          <w:b/>
        </w:rPr>
        <w:t xml:space="preserve">Participants: </w:t>
      </w:r>
      <w:r>
        <w:t>Lifelines: source Fulfillment Staff/Administrator, React Client, IssueController, IssueService, ReservationService and Database.</w:t>
      </w:r>
    </w:p>
    <w:p>
      <w:pPr>
        <w:keepNext/>
      </w:pPr>
      <w:r>
        <w:rPr>
          <w:b/>
        </w:rPr>
        <w:t xml:space="preserve">Main interactions: </w:t>
      </w:r>
      <w:r>
        <w:t>Receive the complete active reservation identifiers; authorize the source bank; lock records; recheck quantity, exact requirements, approval and current expiry; create issue records; mark components/reservations ISSUED and request FULFILLED; append history and commit.</w:t>
      </w:r>
    </w:p>
    <w:p>
      <w:pPr>
        <w:keepNext/>
      </w:pPr>
      <w:r>
        <w:rPr>
          <w:b/>
        </w:rPr>
        <w:t xml:space="preserve">Alternative paths: </w:t>
      </w:r>
      <w:r>
        <w:t>Wrong source, missing reservation, duplicate issue or changed eligibility prevents partial issue. If expiry invalidates stock, recover the full reservation set through SQ-12B and report failure; recovery must not be lost through an exception rollback.</w:t>
      </w:r>
    </w:p>
    <w:p>
      <w:pPr>
        <w:keepNext/>
      </w:pPr>
      <w:r>
        <w:rPr>
          <w:b/>
        </w:rPr>
        <w:t xml:space="preserve">Outcome and stopping point: </w:t>
      </w:r>
      <w:r>
        <w:t>All selected components are issued and the request is FULFILLED, or no partial issue occurs.</w:t>
      </w:r>
    </w:p>
    <w:p>
      <w:r>
        <w:rPr>
          <w:b/>
        </w:rPr>
        <w:t xml:space="preserve">Review and reuse: </w:t>
      </w:r>
      <w:r>
        <w:t>Fulfilled means issued by the source bank only. Draw no dispatch, arrival, crossmatch or transfusion participant. Each component has at most one issue record.</w:t>
      </w:r>
    </w:p>
    <w:p>
      <w:pPr>
        <w:pStyle w:val="Heading2"/>
        <w:keepNext/>
      </w:pPr>
      <w:r>
        <w:t>SQ 14A Inventory staff disposes of one component</w:t>
      </w:r>
    </w:p>
    <w:p>
      <w:pPr>
        <w:keepNext/>
      </w:pPr>
      <w:r>
        <w:rPr>
          <w:b/>
        </w:rPr>
        <w:t xml:space="preserve">Coverage: </w:t>
      </w:r>
      <w:r>
        <w:t>FR-19 FR-08 FR-10 FR-14 | Essential</w:t>
      </w:r>
    </w:p>
    <w:p>
      <w:pPr>
        <w:keepNext/>
      </w:pPr>
      <w:r>
        <w:rPr>
          <w:b/>
        </w:rPr>
        <w:t xml:space="preserve">Trigger: </w:t>
      </w:r>
      <w:r>
        <w:t>Staff confirms disposal with a reason.</w:t>
      </w:r>
    </w:p>
    <w:p>
      <w:pPr>
        <w:keepNext/>
      </w:pPr>
      <w:r>
        <w:rPr>
          <w:b/>
        </w:rPr>
        <w:t xml:space="preserve">Preconditions: </w:t>
      </w:r>
      <w:r>
        <w:t>Permitted component is neither ISSUED nor already DISPOSED.</w:t>
      </w:r>
    </w:p>
    <w:p>
      <w:pPr>
        <w:keepNext/>
      </w:pPr>
      <w:r>
        <w:rPr>
          <w:b/>
        </w:rPr>
        <w:t xml:space="preserve">Participants: </w:t>
      </w:r>
      <w:r>
        <w:t>Lifelines: Inventory Staff, React Client, DisposalController, DisposalService, ReservationRecoveryService and Database.</w:t>
      </w:r>
    </w:p>
    <w:p>
      <w:pPr>
        <w:keepNext/>
      </w:pPr>
      <w:r>
        <w:rPr>
          <w:b/>
        </w:rPr>
        <w:t xml:space="preserve">Main interactions: </w:t>
      </w:r>
      <w:r>
        <w:t>Authorize; lock component and any affected request/set; validate state; record immutable disposal reason/actor/time; invoke ref SQ-12B if reserved; audit and commit.</w:t>
      </w:r>
    </w:p>
    <w:p>
      <w:pPr>
        <w:keepNext/>
      </w:pPr>
      <w:r>
        <w:rPr>
          <w:b/>
        </w:rPr>
        <w:t xml:space="preserve">Alternative paths: </w:t>
      </w:r>
      <w:r>
        <w:t>Issued/already disposed stock is rejected. Failed validation leaves stock and request unchanged.</w:t>
      </w:r>
    </w:p>
    <w:p>
      <w:pPr>
        <w:keepNext/>
      </w:pPr>
      <w:r>
        <w:rPr>
          <w:b/>
        </w:rPr>
        <w:t xml:space="preserve">Outcome and stopping point: </w:t>
      </w:r>
      <w:r>
        <w:t>Disposal is recorded and any affected reservation set is recovered.</w:t>
      </w:r>
    </w:p>
    <w:p>
      <w:r>
        <w:rPr>
          <w:b/>
        </w:rPr>
        <w:t xml:space="preserve">Review and reuse: </w:t>
      </w:r>
      <w:r>
        <w:t>No scheduled expiry sweep or AI step belongs to this user command. Issued history must not be rewritten.</w:t>
      </w:r>
    </w:p>
    <w:p>
      <w:pPr>
        <w:pStyle w:val="Heading2"/>
        <w:keepNext/>
      </w:pPr>
      <w:r>
        <w:t>SQ 14B Scheduler reconciles an expired reservation</w:t>
      </w:r>
    </w:p>
    <w:p>
      <w:pPr>
        <w:keepNext/>
      </w:pPr>
      <w:r>
        <w:rPr>
          <w:b/>
        </w:rPr>
        <w:t xml:space="preserve">Coverage: </w:t>
      </w:r>
      <w:r>
        <w:t>FR-19 FR-08 FR-10 FR-14 | Supporting</w:t>
      </w:r>
    </w:p>
    <w:p>
      <w:pPr>
        <w:keepNext/>
      </w:pPr>
      <w:r>
        <w:rPr>
          <w:b/>
        </w:rPr>
        <w:t xml:space="preserve">Trigger: </w:t>
      </w:r>
      <w:r>
        <w:t>Expiry reconciliation finds a reserved component at or beyond its expiry.</w:t>
      </w:r>
    </w:p>
    <w:p>
      <w:pPr>
        <w:keepNext/>
      </w:pPr>
      <w:r>
        <w:rPr>
          <w:b/>
        </w:rPr>
        <w:t xml:space="preserve">Preconditions: </w:t>
      </w:r>
      <w:r>
        <w:t>An existing reservation may be affected; scheduler uses server time.</w:t>
      </w:r>
    </w:p>
    <w:p>
      <w:pPr>
        <w:keepNext/>
      </w:pPr>
      <w:r>
        <w:rPr>
          <w:b/>
        </w:rPr>
        <w:t xml:space="preserve">Participants: </w:t>
      </w:r>
      <w:r>
        <w:t>Lifelines: Internal Scheduler, ExpiryReconciliationService, ReservationRecoveryService and Database.</w:t>
      </w:r>
    </w:p>
    <w:p>
      <w:pPr>
        <w:keepNext/>
      </w:pPr>
      <w:r>
        <w:rPr>
          <w:b/>
        </w:rPr>
        <w:t xml:space="preserve">Main interactions: </w:t>
      </w:r>
      <w:r>
        <w:t>Select due records in bounded batches; lock/recheck time and state; mark effective expiry as needed; invoke ref SQ-12B; record system-origin history; commit each bounded recovery.</w:t>
      </w:r>
    </w:p>
    <w:p>
      <w:pPr>
        <w:keepNext/>
      </w:pPr>
      <w:r>
        <w:rPr>
          <w:b/>
        </w:rPr>
        <w:t xml:space="preserve">Alternative paths: </w:t>
      </w:r>
      <w:r>
        <w:t>Skip issued/disposed or already reconciled history. Concurrent issue uses the same eligibility guards and lock discipline.</w:t>
      </w:r>
    </w:p>
    <w:p>
      <w:pPr>
        <w:keepNext/>
      </w:pPr>
      <w:r>
        <w:rPr>
          <w:b/>
        </w:rPr>
        <w:t xml:space="preserve">Outcome and stopping point: </w:t>
      </w:r>
      <w:r>
        <w:t>Expired stock remains unavailable and its whole request set is recovered.</w:t>
      </w:r>
    </w:p>
    <w:p>
      <w:r>
        <w:rPr>
          <w:b/>
        </w:rPr>
        <w:t xml:space="preserve">Review and reuse: </w:t>
      </w:r>
      <w:r>
        <w:t>Scheduler is an internal lifeline, not a human/AI use-case actor. Live reads/issue enforce expiry before reconciliation runs; this scenario records consistent recovery.</w:t>
      </w:r>
    </w:p>
    <w:p>
      <w:pPr>
        <w:pStyle w:val="Heading2"/>
        <w:keepNext/>
      </w:pPr>
      <w:r>
        <w:t>SQ 15A Authorized staff traces a component</w:t>
      </w:r>
    </w:p>
    <w:p>
      <w:pPr>
        <w:keepNext/>
      </w:pPr>
      <w:r>
        <w:rPr>
          <w:b/>
        </w:rPr>
        <w:t xml:space="preserve">Coverage: </w:t>
      </w:r>
      <w:r>
        <w:t>FR-14 | Essential</w:t>
      </w:r>
    </w:p>
    <w:p>
      <w:pPr>
        <w:keepNext/>
      </w:pPr>
      <w:r>
        <w:rPr>
          <w:b/>
        </w:rPr>
        <w:t xml:space="preserve">Trigger: </w:t>
      </w:r>
      <w:r>
        <w:t>Staff looks up one component identifier.</w:t>
      </w:r>
    </w:p>
    <w:p>
      <w:pPr>
        <w:keepNext/>
      </w:pPr>
      <w:r>
        <w:rPr>
          <w:b/>
        </w:rPr>
        <w:t xml:space="preserve">Preconditions: </w:t>
      </w:r>
      <w:r>
        <w:t>Caller may inspect that component's trace chain.</w:t>
      </w:r>
    </w:p>
    <w:p>
      <w:pPr>
        <w:keepNext/>
      </w:pPr>
      <w:r>
        <w:rPr>
          <w:b/>
        </w:rPr>
        <w:t xml:space="preserve">Participants: </w:t>
      </w:r>
      <w:r>
        <w:t>Lifelines: permitted Staff, React Client, TraceabilityController, TraceabilityQueryService, authorization/projection policies and Database.</w:t>
      </w:r>
    </w:p>
    <w:p>
      <w:pPr>
        <w:keepNext/>
      </w:pPr>
      <w:r>
        <w:rPr>
          <w:b/>
        </w:rPr>
        <w:t xml:space="preserve">Main interactions: </w:t>
      </w:r>
      <w:r>
        <w:t>Authorize starting component; retrieve its donation, permitted donor/test links, reservations, issue/disposal and audit; redact each linked section independently; return bounded history.</w:t>
      </w:r>
    </w:p>
    <w:p>
      <w:pPr>
        <w:keepNext/>
      </w:pPr>
      <w:r>
        <w:rPr>
          <w:b/>
        </w:rPr>
        <w:t xml:space="preserve">Alternative paths: </w:t>
      </w:r>
      <w:r>
        <w:t>Unissued stock has no destination; wrong scope is denied and authorized absent ID is not found.</w:t>
      </w:r>
    </w:p>
    <w:p>
      <w:pPr>
        <w:keepNext/>
      </w:pPr>
      <w:r>
        <w:rPr>
          <w:b/>
        </w:rPr>
        <w:t xml:space="preserve">Outcome and stopping point: </w:t>
      </w:r>
      <w:r>
        <w:t>A redacted ordered chain of source, stock history and destination is returned.</w:t>
      </w:r>
    </w:p>
    <w:p>
      <w:r>
        <w:rPr>
          <w:b/>
        </w:rPr>
        <w:t xml:space="preserve">Review and reuse: </w:t>
      </w:r>
      <w:r>
        <w:t>No request-based lookup is bundled into this trigger. Pagination cannot widen the trace scope; reads never edit history.</w:t>
      </w:r>
    </w:p>
    <w:p>
      <w:pPr>
        <w:pStyle w:val="Heading2"/>
        <w:keepNext/>
      </w:pPr>
      <w:r>
        <w:t>SQ 15B Hospital staff views issued request components</w:t>
      </w:r>
    </w:p>
    <w:p>
      <w:pPr>
        <w:keepNext/>
      </w:pPr>
      <w:r>
        <w:rPr>
          <w:b/>
        </w:rPr>
        <w:t xml:space="preserve">Coverage: </w:t>
      </w:r>
      <w:r>
        <w:t>FR-14 | Supporting</w:t>
      </w:r>
    </w:p>
    <w:p>
      <w:pPr>
        <w:keepNext/>
      </w:pPr>
      <w:r>
        <w:rPr>
          <w:b/>
        </w:rPr>
        <w:t xml:space="preserve">Trigger: </w:t>
      </w:r>
      <w:r>
        <w:t>Hospital staff opens fulfillment history for one own-hospital request.</w:t>
      </w:r>
    </w:p>
    <w:p>
      <w:pPr>
        <w:keepNext/>
      </w:pPr>
      <w:r>
        <w:rPr>
          <w:b/>
        </w:rPr>
        <w:t xml:space="preserve">Preconditions: </w:t>
      </w:r>
      <w:r>
        <w:t>Permitted request exists and may have issue records.</w:t>
      </w:r>
    </w:p>
    <w:p>
      <w:pPr>
        <w:keepNext/>
      </w:pPr>
      <w:r>
        <w:rPr>
          <w:b/>
        </w:rPr>
        <w:t xml:space="preserve">Participants: </w:t>
      </w:r>
      <w:r>
        <w:t>Lifelines: Hospital Staff, React Client, RequestTraceController, scoped trace query/projection and Database.</w:t>
      </w:r>
    </w:p>
    <w:p>
      <w:pPr>
        <w:keepNext/>
      </w:pPr>
      <w:r>
        <w:rPr>
          <w:b/>
        </w:rPr>
        <w:t xml:space="preserve">Main interactions: </w:t>
      </w:r>
      <w:r>
        <w:t>Authorize hospital/request; retrieve linked reservations/issues and component summaries; apply restricted projection; return timeline and pages.</w:t>
      </w:r>
    </w:p>
    <w:p>
      <w:pPr>
        <w:keepNext/>
      </w:pPr>
      <w:r>
        <w:rPr>
          <w:b/>
        </w:rPr>
        <w:t xml:space="preserve">Alternative paths: </w:t>
      </w:r>
      <w:r>
        <w:t>An unfulfilled request has no issue rows. Foreign-hospital or unauthorized links are denied.</w:t>
      </w:r>
    </w:p>
    <w:p>
      <w:pPr>
        <w:keepNext/>
      </w:pPr>
      <w:r>
        <w:rPr>
          <w:b/>
        </w:rPr>
        <w:t xml:space="preserve">Outcome and stopping point: </w:t>
      </w:r>
      <w:r>
        <w:t>Permitted component/source identifiers and request events are returned without donor/test detail.</w:t>
      </w:r>
    </w:p>
    <w:p>
      <w:r>
        <w:rPr>
          <w:b/>
        </w:rPr>
        <w:t xml:space="preserve">Review and reuse: </w:t>
      </w:r>
      <w:r>
        <w:t>Different starting resource and projection justify a separate scenario; do not reuse unrestricted donor-chain output for a hospital user.</w:t>
      </w:r>
    </w:p>
    <w:p>
      <w:pPr>
        <w:pStyle w:val="Heading2"/>
        <w:keepNext/>
      </w:pPr>
      <w:r>
        <w:t>SQ 16A Bank administrator generates a demand forecast</w:t>
      </w:r>
    </w:p>
    <w:p>
      <w:pPr>
        <w:keepNext/>
      </w:pPr>
      <w:r>
        <w:rPr>
          <w:b/>
        </w:rPr>
        <w:t xml:space="preserve">Coverage: </w:t>
      </w:r>
      <w:r>
        <w:t>FR-16 | Essential</w:t>
      </w:r>
    </w:p>
    <w:p>
      <w:pPr>
        <w:keepNext/>
      </w:pPr>
      <w:r>
        <w:rPr>
          <w:b/>
        </w:rPr>
        <w:t xml:space="preserve">Trigger: </w:t>
      </w:r>
      <w:r>
        <w:t>Bank administrator submits a supported component and ABO/Rh series.</w:t>
      </w:r>
    </w:p>
    <w:p>
      <w:pPr>
        <w:keepNext/>
      </w:pPr>
      <w:r>
        <w:rPr>
          <w:b/>
        </w:rPr>
        <w:t xml:space="preserve">Preconditions: </w:t>
      </w:r>
      <w:r>
        <w:t>Own-bank access; approved demand policy and sufficient documented observations.</w:t>
      </w:r>
    </w:p>
    <w:p>
      <w:pPr>
        <w:keepNext/>
      </w:pPr>
      <w:r>
        <w:rPr>
          <w:b/>
        </w:rPr>
        <w:t xml:space="preserve">Participants: </w:t>
      </w:r>
      <w:r>
        <w:t>Lifelines: Administrator/Bank Administrator, React Client, ForecastController, ForecastService, DemandDataService, Database, private Python Service and saved model.</w:t>
      </w:r>
    </w:p>
    <w:p>
      <w:pPr>
        <w:keepNext/>
      </w:pPr>
      <w:r>
        <w:rPr>
          <w:b/>
        </w:rPr>
        <w:t xml:space="preserve">Main interactions: </w:t>
      </w:r>
      <w:r>
        <w:t>Authorize bank; prepare aggregated requested-unit series and cutoff under agreed attribution policy; invoke private Python service; validate model/series/dates/nonnegative output; persist run and points atomically; return basic results.</w:t>
      </w:r>
    </w:p>
    <w:p>
      <w:pPr>
        <w:keepNext/>
      </w:pPr>
      <w:r>
        <w:rPr>
          <w:b/>
        </w:rPr>
        <w:t xml:space="preserve">Alternative paths: </w:t>
      </w:r>
      <w:r>
        <w:t>Insufficient data, timeout or invalid prediction saves no fabricated successful forecast. Simulated provenance must be explicit.</w:t>
      </w:r>
    </w:p>
    <w:p>
      <w:pPr>
        <w:keepNext/>
      </w:pPr>
      <w:r>
        <w:rPr>
          <w:b/>
        </w:rPr>
        <w:t xml:space="preserve">Outcome and stopping point: </w:t>
      </w:r>
      <w:r>
        <w:t>One validated run with provenance and points is saved, or clear unavailable feedback is returned.</w:t>
      </w:r>
    </w:p>
    <w:p>
      <w:r>
        <w:rPr>
          <w:b/>
        </w:rPr>
        <w:t xml:space="preserve">Review and reuse: </w:t>
      </w:r>
      <w:r>
        <w:t>Only aggregate non-identifying data cross to Python; no stock transaction is held. Viewing an old run is SQ-16B, not another generation trigger.</w:t>
      </w:r>
    </w:p>
    <w:p>
      <w:pPr>
        <w:pStyle w:val="Heading2"/>
        <w:keepNext/>
      </w:pPr>
      <w:r>
        <w:t>SQ 16B Bank administrator views a saved forecast</w:t>
      </w:r>
    </w:p>
    <w:p>
      <w:pPr>
        <w:keepNext/>
      </w:pPr>
      <w:r>
        <w:rPr>
          <w:b/>
        </w:rPr>
        <w:t xml:space="preserve">Coverage: </w:t>
      </w:r>
      <w:r>
        <w:t>FR-16 | Supporting</w:t>
      </w:r>
    </w:p>
    <w:p>
      <w:pPr>
        <w:keepNext/>
      </w:pPr>
      <w:r>
        <w:rPr>
          <w:b/>
        </w:rPr>
        <w:t xml:space="preserve">Trigger: </w:t>
      </w:r>
      <w:r>
        <w:t>Bank administrator selects an existing forecast run.</w:t>
      </w:r>
    </w:p>
    <w:p>
      <w:pPr>
        <w:keepNext/>
      </w:pPr>
      <w:r>
        <w:rPr>
          <w:b/>
        </w:rPr>
        <w:t xml:space="preserve">Preconditions: </w:t>
      </w:r>
      <w:r>
        <w:t>The run belongs to the actor's permitted bank.</w:t>
      </w:r>
    </w:p>
    <w:p>
      <w:pPr>
        <w:keepNext/>
      </w:pPr>
      <w:r>
        <w:rPr>
          <w:b/>
        </w:rPr>
        <w:t xml:space="preserve">Participants: </w:t>
      </w:r>
      <w:r>
        <w:t>Lifelines: Bank Administrator, React Client, ForecastController, ForecastQueryService and Database.</w:t>
      </w:r>
    </w:p>
    <w:p>
      <w:pPr>
        <w:keepNext/>
      </w:pPr>
      <w:r>
        <w:rPr>
          <w:b/>
        </w:rPr>
        <w:t xml:space="preserve">Main interactions: </w:t>
      </w:r>
      <w:r>
        <w:t>React sends run reference; authorize parent bank/run; retrieve metadata and stored points in date order; project model/source/simulation labels and return.</w:t>
      </w:r>
    </w:p>
    <w:p>
      <w:pPr>
        <w:keepNext/>
      </w:pPr>
      <w:r>
        <w:rPr>
          <w:b/>
        </w:rPr>
        <w:t xml:space="preserve">Alternative paths: </w:t>
      </w:r>
      <w:r>
        <w:t>Wrong-bank access is denied; authorized missing run is not found. This view can succeed while Python is unavailable.</w:t>
      </w:r>
    </w:p>
    <w:p>
      <w:pPr>
        <w:keepNext/>
      </w:pPr>
      <w:r>
        <w:rPr>
          <w:b/>
        </w:rPr>
        <w:t xml:space="preserve">Outcome and stopping point: </w:t>
      </w:r>
      <w:r>
        <w:t>Saved predictions and provenance are returned without retraining or generation.</w:t>
      </w:r>
    </w:p>
    <w:p>
      <w:r>
        <w:rPr>
          <w:b/>
        </w:rPr>
        <w:t xml:space="preserve">Review and reuse: </w:t>
      </w:r>
      <w:r>
        <w:t>Lifelines: Staff, React, ForecastController, ForecastQueryService and Database only. Do not call Python or silently replace saved values.</w:t>
      </w:r>
    </w:p>
    <w:p>
      <w:pPr>
        <w:pStyle w:val="Heading2"/>
        <w:keepNext/>
      </w:pPr>
      <w:r>
        <w:t>SQ 17A Administrator creates a staff account</w:t>
      </w:r>
    </w:p>
    <w:p>
      <w:pPr>
        <w:keepNext/>
      </w:pPr>
      <w:r>
        <w:rPr>
          <w:b/>
        </w:rPr>
        <w:t xml:space="preserve">Coverage: </w:t>
      </w:r>
      <w:r>
        <w:t>FR-02 and FR-17 | Conditional</w:t>
      </w:r>
    </w:p>
    <w:p>
      <w:pPr>
        <w:keepNext/>
      </w:pPr>
      <w:r>
        <w:rPr>
          <w:b/>
        </w:rPr>
        <w:t xml:space="preserve">Trigger: </w:t>
      </w:r>
      <w:r>
        <w:t>Administrator submits new account data.</w:t>
      </w:r>
    </w:p>
    <w:p>
      <w:pPr>
        <w:keepNext/>
      </w:pPr>
      <w:r>
        <w:rPr>
          <w:b/>
        </w:rPr>
        <w:t xml:space="preserve">Preconditions: </w:t>
      </w:r>
      <w:r>
        <w:t>FR-17 selected for delivery; role and applicable organization exist.</w:t>
      </w:r>
    </w:p>
    <w:p>
      <w:pPr>
        <w:keepNext/>
      </w:pPr>
      <w:r>
        <w:rPr>
          <w:b/>
        </w:rPr>
        <w:t xml:space="preserve">Participants: </w:t>
      </w:r>
      <w:r>
        <w:t>Lifelines: Administrator, React Client, UserController, UserManagementService and Database.</w:t>
      </w:r>
    </w:p>
    <w:p>
      <w:pPr>
        <w:keepNext/>
      </w:pPr>
      <w:r>
        <w:rPr>
          <w:b/>
        </w:rPr>
        <w:t xml:space="preserve">Main interactions: </w:t>
      </w:r>
      <w:r>
        <w:t>Authorize administrator; validate unique email and role/org combination; hash initial password; save account/audit; return safe user representation.</w:t>
      </w:r>
    </w:p>
    <w:p>
      <w:pPr>
        <w:keepNext/>
      </w:pPr>
      <w:r>
        <w:rPr>
          <w:b/>
        </w:rPr>
        <w:t xml:space="preserve">Alternative paths: </w:t>
      </w:r>
      <w:r>
        <w:t>Duplicate email or invalid scope fails. Bank administrator cannot use this create action.</w:t>
      </w:r>
    </w:p>
    <w:p>
      <w:pPr>
        <w:keepNext/>
      </w:pPr>
      <w:r>
        <w:rPr>
          <w:b/>
        </w:rPr>
        <w:t xml:space="preserve">Outcome and stopping point: </w:t>
      </w:r>
      <w:r>
        <w:t>One valid account is created with a hashed password and audit history.</w:t>
      </w:r>
    </w:p>
    <w:p>
      <w:r>
        <w:rPr>
          <w:b/>
        </w:rPr>
        <w:t xml:space="preserve">Review and reuse: </w:t>
      </w:r>
      <w:r>
        <w:t>No role-change/deactivation branch. Administrator profile editing reuses the authorize/validate/update/audit pattern against an existing user, with its exact mutable fields specified in the API.</w:t>
      </w:r>
    </w:p>
    <w:p>
      <w:pPr>
        <w:pStyle w:val="Heading2"/>
        <w:keepNext/>
      </w:pPr>
      <w:r>
        <w:t>SQ 17B Administrator deactivates a staff account</w:t>
      </w:r>
    </w:p>
    <w:p>
      <w:pPr>
        <w:keepNext/>
      </w:pPr>
      <w:r>
        <w:rPr>
          <w:b/>
        </w:rPr>
        <w:t xml:space="preserve">Coverage: </w:t>
      </w:r>
      <w:r>
        <w:t>FR-02 and FR-17 | Conditional</w:t>
      </w:r>
    </w:p>
    <w:p>
      <w:pPr>
        <w:keepNext/>
      </w:pPr>
      <w:r>
        <w:rPr>
          <w:b/>
        </w:rPr>
        <w:t xml:space="preserve">Trigger: </w:t>
      </w:r>
      <w:r>
        <w:t>Administrator confirms deactivation of an existing account.</w:t>
      </w:r>
    </w:p>
    <w:p>
      <w:pPr>
        <w:keepNext/>
      </w:pPr>
      <w:r>
        <w:rPr>
          <w:b/>
        </w:rPr>
        <w:t xml:space="preserve">Preconditions: </w:t>
      </w:r>
      <w:r>
        <w:t>FR-17 selected; permitted target and reason supplied.</w:t>
      </w:r>
    </w:p>
    <w:p>
      <w:pPr>
        <w:keepNext/>
      </w:pPr>
      <w:r>
        <w:rPr>
          <w:b/>
        </w:rPr>
        <w:t xml:space="preserve">Participants: </w:t>
      </w:r>
      <w:r>
        <w:t>Lifelines: Administrator, React Client, UserController, UserManagementService and Database.</w:t>
      </w:r>
    </w:p>
    <w:p>
      <w:pPr>
        <w:keepNext/>
      </w:pPr>
      <w:r>
        <w:rPr>
          <w:b/>
        </w:rPr>
        <w:t xml:space="preserve">Main interactions: </w:t>
      </w:r>
      <w:r>
        <w:t>Authorize; load and lock target; validate account safeguards; set inactive; record audit and enforce active-account checks on later token use.</w:t>
      </w:r>
    </w:p>
    <w:p>
      <w:pPr>
        <w:keepNext/>
      </w:pPr>
      <w:r>
        <w:rPr>
          <w:b/>
        </w:rPr>
        <w:t xml:space="preserve">Alternative paths: </w:t>
      </w:r>
      <w:r>
        <w:t>Wrong role/scope fails. No login token may bypass inactive-user checks.</w:t>
      </w:r>
    </w:p>
    <w:p>
      <w:pPr>
        <w:keepNext/>
      </w:pPr>
      <w:r>
        <w:rPr>
          <w:b/>
        </w:rPr>
        <w:t xml:space="preserve">Outcome and stopping point: </w:t>
      </w:r>
      <w:r>
        <w:t>Target becomes inactive; subsequent protected requests fail while historical actions remain.</w:t>
      </w:r>
    </w:p>
    <w:p>
      <w:r>
        <w:rPr>
          <w:b/>
        </w:rPr>
        <w:t xml:space="preserve">Review and reuse: </w:t>
      </w:r>
      <w:r>
        <w:t>This is not logout or deletion. Mandatory limited role assignment is SQ-02C; it remains documented even if optional account CRUD is deferred.</w:t>
      </w:r>
    </w:p>
    <w:p>
      <w:pPr>
        <w:pStyle w:val="Heading2"/>
        <w:keepNext/>
      </w:pPr>
      <w:r>
        <w:t>SQ 17C Administrator updates staff account details</w:t>
      </w:r>
    </w:p>
    <w:p>
      <w:pPr>
        <w:keepNext/>
      </w:pPr>
      <w:r>
        <w:rPr>
          <w:b/>
        </w:rPr>
        <w:t xml:space="preserve">Coverage: </w:t>
      </w:r>
      <w:r>
        <w:t>FR-02 and FR-17 | Conditional</w:t>
      </w:r>
    </w:p>
    <w:p>
      <w:pPr>
        <w:keepNext/>
      </w:pPr>
      <w:r>
        <w:rPr>
          <w:b/>
        </w:rPr>
        <w:t xml:space="preserve">Trigger: </w:t>
      </w:r>
      <w:r>
        <w:t>Administrator saves permitted profile changes for an existing account.</w:t>
      </w:r>
    </w:p>
    <w:p>
      <w:pPr>
        <w:keepNext/>
      </w:pPr>
      <w:r>
        <w:rPr>
          <w:b/>
        </w:rPr>
        <w:t xml:space="preserve">Preconditions: </w:t>
      </w:r>
      <w:r>
        <w:t>FR-17 selected; target exists; this command does not change role, organization or active state.</w:t>
      </w:r>
    </w:p>
    <w:p>
      <w:pPr>
        <w:keepNext/>
      </w:pPr>
      <w:r>
        <w:rPr>
          <w:b/>
        </w:rPr>
        <w:t xml:space="preserve">Participants: </w:t>
      </w:r>
      <w:r>
        <w:t>Lifelines: Administrator, React Client, UserController, UserManagementService and Database.</w:t>
      </w:r>
    </w:p>
    <w:p>
      <w:pPr>
        <w:keepNext/>
      </w:pPr>
      <w:r>
        <w:rPr>
          <w:b/>
        </w:rPr>
        <w:t xml:space="preserve">Main interactions: </w:t>
      </w:r>
      <w:r>
        <w:t>Authorize administrator; load target; validate mutable name/contact/email fields and unique email excluding this target; save changed fields and restricted audit; return safe user representation.</w:t>
      </w:r>
    </w:p>
    <w:p>
      <w:pPr>
        <w:keepNext/>
      </w:pPr>
      <w:r>
        <w:rPr>
          <w:b/>
        </w:rPr>
        <w:t xml:space="preserve">Alternative paths: </w:t>
      </w:r>
      <w:r>
        <w:t>Duplicate email, forbidden role or output-only fields fails without change. Do not expose password hashes or tokens.</w:t>
      </w:r>
    </w:p>
    <w:p>
      <w:pPr>
        <w:keepNext/>
      </w:pPr>
      <w:r>
        <w:rPr>
          <w:b/>
        </w:rPr>
        <w:t xml:space="preserve">Outcome and stopping point: </w:t>
      </w:r>
      <w:r>
        <w:t>Validated profile fields are updated and audited; historical actor references remain unchanged.</w:t>
      </w:r>
    </w:p>
    <w:p>
      <w:r>
        <w:rPr>
          <w:b/>
        </w:rPr>
        <w:t xml:space="preserve">Review and reuse: </w:t>
      </w:r>
      <w:r>
        <w:t>AC-17.2. Creating, deactivating and changing assignments are separate triggers. Document password changes separately only if explicitly included in the agreed API scope.</w:t>
      </w:r>
    </w:p>
    <w:p>
      <w:pPr>
        <w:pStyle w:val="Heading2"/>
        <w:keepNext/>
      </w:pPr>
      <w:r>
        <w:t>SQ 17D Administrator changes staff role and organization assignment</w:t>
      </w:r>
    </w:p>
    <w:p>
      <w:pPr>
        <w:keepNext/>
      </w:pPr>
      <w:r>
        <w:rPr>
          <w:b/>
        </w:rPr>
        <w:t xml:space="preserve">Coverage: </w:t>
      </w:r>
      <w:r>
        <w:t>FR-02 and FR-17 | Conditional</w:t>
      </w:r>
    </w:p>
    <w:p>
      <w:pPr>
        <w:keepNext/>
      </w:pPr>
      <w:r>
        <w:rPr>
          <w:b/>
        </w:rPr>
        <w:t xml:space="preserve">Trigger: </w:t>
      </w:r>
      <w:r>
        <w:t>Administrator submits a new role and applicable organization for an existing account.</w:t>
      </w:r>
    </w:p>
    <w:p>
      <w:pPr>
        <w:keepNext/>
      </w:pPr>
      <w:r>
        <w:rPr>
          <w:b/>
        </w:rPr>
        <w:t xml:space="preserve">Preconditions: </w:t>
      </w:r>
      <w:r>
        <w:t>FR-17 selected; target and selected organization exist; allowed combinations are defined.</w:t>
      </w:r>
    </w:p>
    <w:p>
      <w:pPr>
        <w:keepNext/>
      </w:pPr>
      <w:r>
        <w:rPr>
          <w:b/>
        </w:rPr>
        <w:t xml:space="preserve">Participants: </w:t>
      </w:r>
      <w:r>
        <w:t>Lifelines: Administrator, React Client, UserController, assignment policy/service and Database.</w:t>
      </w:r>
    </w:p>
    <w:p>
      <w:pPr>
        <w:keepNext/>
      </w:pPr>
      <w:r>
        <w:rPr>
          <w:b/>
        </w:rPr>
        <w:t xml:space="preserve">Main interactions: </w:t>
      </w:r>
      <w:r>
        <w:t>Authorize administrator; validate defined role and compatible bank/hospital assignment; lock target; update current assignment together; audit old/new role and scope; return safe user projection. Later protected requests resolve current authorization.</w:t>
      </w:r>
    </w:p>
    <w:p>
      <w:pPr>
        <w:keepNext/>
      </w:pPr>
      <w:r>
        <w:rPr>
          <w:b/>
        </w:rPr>
        <w:t xml:space="preserve">Alternative paths: </w:t>
      </w:r>
      <w:r>
        <w:t>Invalid role/organization combination or nonadministrator actor is denied without mutation. This operation cannot grant bank administrators cross-bank assignment rights.</w:t>
      </w:r>
    </w:p>
    <w:p>
      <w:pPr>
        <w:keepNext/>
      </w:pPr>
      <w:r>
        <w:rPr>
          <w:b/>
        </w:rPr>
        <w:t xml:space="preserve">Outcome and stopping point: </w:t>
      </w:r>
      <w:r>
        <w:t>The valid current assignment is changed atomically and audited without rewriting past action ownership.</w:t>
      </w:r>
    </w:p>
    <w:p>
      <w:r>
        <w:rPr>
          <w:b/>
        </w:rPr>
        <w:t xml:space="preserve">Review and reuse: </w:t>
      </w:r>
      <w:r>
        <w:t>AC-17.1 and AC-17.2. Keep this general administrator contract distinct from mandatory same-bank, role-only SQ-02C. Historical records retain their recorded bank and actor; current assignment does not move old donations or requests.</w:t>
      </w:r>
    </w:p>
    <w:p>
      <w:pPr>
        <w:pStyle w:val="Heading2"/>
        <w:keepNext/>
      </w:pPr>
      <w:r>
        <w:t>SQ 18A Bank administrator views a donation period report</w:t>
      </w:r>
    </w:p>
    <w:p>
      <w:pPr>
        <w:keepNext/>
      </w:pPr>
      <w:r>
        <w:rPr>
          <w:b/>
        </w:rPr>
        <w:t xml:space="preserve">Coverage: </w:t>
      </w:r>
      <w:r>
        <w:t>FR-15 and FR-20 | Conditional</w:t>
      </w:r>
    </w:p>
    <w:p>
      <w:pPr>
        <w:keepNext/>
      </w:pPr>
      <w:r>
        <w:rPr>
          <w:b/>
        </w:rPr>
        <w:t xml:space="preserve">Trigger: </w:t>
      </w:r>
      <w:r>
        <w:t>Staff submits a permitted date range for donation totals.</w:t>
      </w:r>
    </w:p>
    <w:p>
      <w:pPr>
        <w:keepNext/>
      </w:pPr>
      <w:r>
        <w:rPr>
          <w:b/>
        </w:rPr>
        <w:t xml:space="preserve">Preconditions: </w:t>
      </w:r>
      <w:r>
        <w:t>FR-15 selected; own-bank report permission.</w:t>
      </w:r>
    </w:p>
    <w:p>
      <w:pPr>
        <w:keepNext/>
      </w:pPr>
      <w:r>
        <w:rPr>
          <w:b/>
        </w:rPr>
        <w:t xml:space="preserve">Participants: </w:t>
      </w:r>
      <w:r>
        <w:t>Lifelines: Bank Administrator, React Client, ReportController, DonationReportQuery and Database.</w:t>
      </w:r>
    </w:p>
    <w:p>
      <w:pPr>
        <w:keepNext/>
      </w:pPr>
      <w:r>
        <w:rPr>
          <w:b/>
        </w:rPr>
        <w:t xml:space="preserve">Main interactions: </w:t>
      </w:r>
      <w:r>
        <w:t>Authorize scope; validate interval; aggregate donation attempts and successful volume under documented cohort rules; return totals/groups and as-of time.</w:t>
      </w:r>
    </w:p>
    <w:p>
      <w:pPr>
        <w:keepNext/>
      </w:pPr>
      <w:r>
        <w:rPr>
          <w:b/>
        </w:rPr>
        <w:t xml:space="preserve">Alternative paths: </w:t>
      </w:r>
      <w:r>
        <w:t>Empty period returns zeros; invalid interval/scope is denied.</w:t>
      </w:r>
    </w:p>
    <w:p>
      <w:pPr>
        <w:keepNext/>
      </w:pPr>
      <w:r>
        <w:rPr>
          <w:b/>
        </w:rPr>
        <w:t xml:space="preserve">Outcome and stopping point: </w:t>
      </w:r>
      <w:r>
        <w:t>Correct scoped period counts and metadata are returned.</w:t>
      </w:r>
    </w:p>
    <w:p>
      <w:r>
        <w:rPr>
          <w:b/>
        </w:rPr>
        <w:t xml:space="preserve">Review and reuse: </w:t>
      </w:r>
      <w:r>
        <w:t>Inventory, request and expiry reports can reuse this query pattern with explicitly different time semantics. CSV/chart output is not an alternate successful branch here.</w:t>
      </w:r>
    </w:p>
    <w:p>
      <w:pPr>
        <w:pStyle w:val="Heading2"/>
        <w:keepNext/>
      </w:pPr>
      <w:r>
        <w:t>SQ 18B Staff exports a filtered request list as CSV</w:t>
      </w:r>
    </w:p>
    <w:p>
      <w:pPr>
        <w:keepNext/>
      </w:pPr>
      <w:r>
        <w:rPr>
          <w:b/>
        </w:rPr>
        <w:t xml:space="preserve">Coverage: </w:t>
      </w:r>
      <w:r>
        <w:t>FR-15 and FR-20 | Conditional</w:t>
      </w:r>
    </w:p>
    <w:p>
      <w:pPr>
        <w:keepNext/>
      </w:pPr>
      <w:r>
        <w:rPr>
          <w:b/>
        </w:rPr>
        <w:t xml:space="preserve">Trigger: </w:t>
      </w:r>
      <w:r>
        <w:t>Staff selects Export on a permitted filtered request view.</w:t>
      </w:r>
    </w:p>
    <w:p>
      <w:pPr>
        <w:keepNext/>
      </w:pPr>
      <w:r>
        <w:rPr>
          <w:b/>
        </w:rPr>
        <w:t xml:space="preserve">Preconditions: </w:t>
      </w:r>
      <w:r>
        <w:t>FR-20 selected; authorized hospital/request summary access and valid filters.</w:t>
      </w:r>
    </w:p>
    <w:p>
      <w:pPr>
        <w:keepNext/>
      </w:pPr>
      <w:r>
        <w:rPr>
          <w:b/>
        </w:rPr>
        <w:t xml:space="preserve">Participants: </w:t>
      </w:r>
      <w:r>
        <w:t>Lifelines: Hospital Staff, React Client, ExportController, authorized request query/CSV writer and Database.</w:t>
      </w:r>
    </w:p>
    <w:p>
      <w:pPr>
        <w:keepNext/>
      </w:pPr>
      <w:r>
        <w:rPr>
          <w:b/>
        </w:rPr>
        <w:t xml:space="preserve">Main interactions: </w:t>
      </w:r>
      <w:r>
        <w:t>Authorize scope; validate allowed filters/columns and row cap; reuse request query; sanitize spreadsheet-sensitive text and CSV escaping; stream attachment.</w:t>
      </w:r>
    </w:p>
    <w:p>
      <w:pPr>
        <w:keepNext/>
      </w:pPr>
      <w:r>
        <w:rPr>
          <w:b/>
        </w:rPr>
        <w:t xml:space="preserve">Alternative paths: </w:t>
      </w:r>
      <w:r>
        <w:t>Zero matches return headers; over-limit or forbidden scope fails before streaming.</w:t>
      </w:r>
    </w:p>
    <w:p>
      <w:pPr>
        <w:keepNext/>
      </w:pPr>
      <w:r>
        <w:rPr>
          <w:b/>
        </w:rPr>
        <w:t xml:space="preserve">Outcome and stopping point: </w:t>
      </w:r>
      <w:r>
        <w:t>An authorized CSV is returned with approved columns and no clinical payload.</w:t>
      </w:r>
    </w:p>
    <w:p>
      <w:r>
        <w:rPr>
          <w:b/>
        </w:rPr>
        <w:t xml:space="preserve">Review and reuse: </w:t>
      </w:r>
      <w:r>
        <w:t>No report generation or chart branch. Inventory/forecast exports are separately labeled resource variants of the same safe-export pattern.</w:t>
      </w:r>
    </w:p>
    <w:p>
      <w:pPr>
        <w:pStyle w:val="Heading2"/>
        <w:keepNext/>
      </w:pPr>
      <w:r>
        <w:t>SQ 18C Staff opens the summary dashboard</w:t>
      </w:r>
    </w:p>
    <w:p>
      <w:pPr>
        <w:keepNext/>
      </w:pPr>
      <w:r>
        <w:rPr>
          <w:b/>
        </w:rPr>
        <w:t xml:space="preserve">Coverage: </w:t>
      </w:r>
      <w:r>
        <w:t>FR-15 and FR-20 | Conditional</w:t>
      </w:r>
    </w:p>
    <w:p>
      <w:pPr>
        <w:keepNext/>
      </w:pPr>
      <w:r>
        <w:rPr>
          <w:b/>
        </w:rPr>
        <w:t xml:space="preserve">Trigger: </w:t>
      </w:r>
      <w:r>
        <w:t>Staff requests a permitted overview.</w:t>
      </w:r>
    </w:p>
    <w:p>
      <w:pPr>
        <w:keepNext/>
      </w:pPr>
      <w:r>
        <w:rPr>
          <w:b/>
        </w:rPr>
        <w:t xml:space="preserve">Preconditions: </w:t>
      </w:r>
      <w:r>
        <w:t>FR-20 selected; actor scope determines visible sections.</w:t>
      </w:r>
    </w:p>
    <w:p>
      <w:pPr>
        <w:keepNext/>
      </w:pPr>
      <w:r>
        <w:rPr>
          <w:b/>
        </w:rPr>
        <w:t xml:space="preserve">Participants: </w:t>
      </w:r>
      <w:r>
        <w:t>Lifelines: Permitted Staff, React Client, DashboardController, scoped summary query services and Database.</w:t>
      </w:r>
    </w:p>
    <w:p>
      <w:pPr>
        <w:keepNext/>
      </w:pPr>
      <w:r>
        <w:rPr>
          <w:b/>
        </w:rPr>
        <w:t xml:space="preserve">Main interactions: </w:t>
      </w:r>
      <w:r>
        <w:t>Authorize scope; retrieve current inventory/request aggregates and permitted saved-forecast metadata; return clear as-of/provenance and absent-section markers.</w:t>
      </w:r>
    </w:p>
    <w:p>
      <w:pPr>
        <w:keepNext/>
      </w:pPr>
      <w:r>
        <w:rPr>
          <w:b/>
        </w:rPr>
        <w:t xml:space="preserve">Alternative paths: </w:t>
      </w:r>
      <w:r>
        <w:t>Empty/unauthorized sections are distinguished. Never fabricate a forecast or generate one on dashboard load.</w:t>
      </w:r>
    </w:p>
    <w:p>
      <w:pPr>
        <w:keepNext/>
      </w:pPr>
      <w:r>
        <w:rPr>
          <w:b/>
        </w:rPr>
        <w:t xml:space="preserve">Outcome and stopping point: </w:t>
      </w:r>
      <w:r>
        <w:t>Permitted summary/chart data are returned without mutation.</w:t>
      </w:r>
    </w:p>
    <w:p>
      <w:r>
        <w:rPr>
          <w:b/>
        </w:rPr>
        <w:t xml:space="preserve">Review and reuse: </w:t>
      </w:r>
      <w:r>
        <w:t>Read-only JSON summary, not a CSV download or historical inventory reconstruction.</w:t>
      </w:r>
    </w:p>
    <w:p>
      <w:pPr>
        <w:pStyle w:val="Heading1"/>
      </w:pPr>
      <w:r>
        <w:t>5 Bounded activity workflows</w:t>
      </w:r>
    </w:p>
    <w:p>
      <w:r>
        <w:t>Use staff/platform/service swimlanes, guarded decisions and explicit termination. A multi-step activity is acceptable when all steps pursue the same goal. Reference shared recovery rather than embedding an entire unrelated lifecycle. System scheduler/worker lanes are internal responsibilities, not human use-case actors.</w:t>
      </w:r>
    </w:p>
    <w:p>
      <w:pPr>
        <w:pStyle w:val="Heading2"/>
        <w:keepNext/>
      </w:pPr>
      <w:r>
        <w:t>AD 01A Register a blood bank</w:t>
      </w:r>
    </w:p>
    <w:p>
      <w:pPr>
        <w:keepNext/>
      </w:pPr>
      <w:r>
        <w:rPr>
          <w:b/>
        </w:rPr>
        <w:t xml:space="preserve">Coverage: </w:t>
      </w:r>
      <w:r>
        <w:t>FR-01 | Essential</w:t>
      </w:r>
    </w:p>
    <w:p>
      <w:pPr>
        <w:keepNext/>
      </w:pPr>
      <w:r>
        <w:rPr>
          <w:b/>
        </w:rPr>
        <w:t xml:space="preserve">Trigger: </w:t>
      </w:r>
      <w:r>
        <w:t>Administrator chooses Create Bank.</w:t>
      </w:r>
    </w:p>
    <w:p>
      <w:pPr>
        <w:keepNext/>
      </w:pPr>
      <w:r>
        <w:rPr>
          <w:b/>
        </w:rPr>
        <w:t xml:space="preserve">Preconditions: </w:t>
      </w:r>
      <w:r>
        <w:t>Administrator is signed in.</w:t>
      </w:r>
    </w:p>
    <w:p>
      <w:pPr>
        <w:keepNext/>
      </w:pPr>
      <w:r>
        <w:rPr>
          <w:b/>
        </w:rPr>
        <w:t xml:space="preserve">Lanes and decisions: </w:t>
      </w:r>
      <w:r>
        <w:t>Swimlanes and guards: Administrator and Platform; decisions for permission, valid creation fields and cancellation.</w:t>
      </w:r>
    </w:p>
    <w:p>
      <w:pPr>
        <w:keepNext/>
      </w:pPr>
      <w:r>
        <w:rPr>
          <w:b/>
        </w:rPr>
        <w:t xml:space="preserve">Workflow: </w:t>
      </w:r>
      <w:r>
        <w:t>Enter bank details; check permission; validate contact/coordinates; invalid entries return to the form; valid entries save and display confirmation.</w:t>
      </w:r>
    </w:p>
    <w:p>
      <w:pPr>
        <w:keepNext/>
      </w:pPr>
      <w:r>
        <w:rPr>
          <w:b/>
        </w:rPr>
        <w:t xml:space="preserve">Alternative paths: </w:t>
      </w:r>
      <w:r>
        <w:t>Cancel entry ends with no change. Invalid input loops to correction; denied role ends the action.</w:t>
      </w:r>
    </w:p>
    <w:p>
      <w:pPr>
        <w:keepNext/>
      </w:pPr>
      <w:r>
        <w:rPr>
          <w:b/>
        </w:rPr>
        <w:t xml:space="preserve">Outcome and stopping point: </w:t>
      </w:r>
      <w:r>
        <w:t>One validated bank is saved or creation ends without a record.</w:t>
      </w:r>
    </w:p>
    <w:p>
      <w:r>
        <w:rPr>
          <w:b/>
        </w:rPr>
        <w:t xml:space="preserve">Review and reuse: </w:t>
      </w:r>
      <w:r>
        <w:t>Swimlanes Administrator and Platform. No edit/deactivate branch. Hospital registration can reuse the pattern with a separate caption.</w:t>
      </w:r>
    </w:p>
    <w:p>
      <w:pPr>
        <w:pStyle w:val="Heading2"/>
        <w:keepNext/>
      </w:pPr>
      <w:r>
        <w:t>AD 01B Deactivate an organization</w:t>
      </w:r>
    </w:p>
    <w:p>
      <w:pPr>
        <w:keepNext/>
      </w:pPr>
      <w:r>
        <w:rPr>
          <w:b/>
        </w:rPr>
        <w:t xml:space="preserve">Coverage: </w:t>
      </w:r>
      <w:r>
        <w:t>FR-01 | Essential</w:t>
      </w:r>
    </w:p>
    <w:p>
      <w:pPr>
        <w:keepNext/>
      </w:pPr>
      <w:r>
        <w:rPr>
          <w:b/>
        </w:rPr>
        <w:t xml:space="preserve">Trigger: </w:t>
      </w:r>
      <w:r>
        <w:t>Administrator chooses Deactivate on a selected facility.</w:t>
      </w:r>
    </w:p>
    <w:p>
      <w:pPr>
        <w:keepNext/>
      </w:pPr>
      <w:r>
        <w:rPr>
          <w:b/>
        </w:rPr>
        <w:t xml:space="preserve">Preconditions: </w:t>
      </w:r>
      <w:r>
        <w:t>The organization exists and is visible to the actor.</w:t>
      </w:r>
    </w:p>
    <w:p>
      <w:pPr>
        <w:keepNext/>
      </w:pPr>
      <w:r>
        <w:rPr>
          <w:b/>
        </w:rPr>
        <w:t xml:space="preserve">Lanes and decisions: </w:t>
      </w:r>
      <w:r>
        <w:t>Swimlanes and guards: Administrator and Platform; decisions for confirmation, existing resource and permitted deactivation.</w:t>
      </w:r>
    </w:p>
    <w:p>
      <w:pPr>
        <w:keepNext/>
      </w:pPr>
      <w:r>
        <w:rPr>
          <w:b/>
        </w:rPr>
        <w:t xml:space="preserve">Workflow: </w:t>
      </w:r>
      <w:r>
        <w:t>Select resource; review impact; confirm reason; authorize; set inactive and audit; show result.</w:t>
      </w:r>
    </w:p>
    <w:p>
      <w:pPr>
        <w:keepNext/>
      </w:pPr>
      <w:r>
        <w:rPr>
          <w:b/>
        </w:rPr>
        <w:t xml:space="preserve">Alternative paths: </w:t>
      </w:r>
      <w:r>
        <w:t>Decline returns without mutation; denied scope/not-found ends with feedback.</w:t>
      </w:r>
    </w:p>
    <w:p>
      <w:pPr>
        <w:keepNext/>
      </w:pPr>
      <w:r>
        <w:rPr>
          <w:b/>
        </w:rPr>
        <w:t xml:space="preserve">Outcome and stopping point: </w:t>
      </w:r>
      <w:r>
        <w:t>Facility becomes inactive with retained links, or user declines with no change.</w:t>
      </w:r>
    </w:p>
    <w:p>
      <w:r>
        <w:rPr>
          <w:b/>
        </w:rPr>
        <w:t xml:space="preserve">Review and reuse: </w:t>
      </w:r>
      <w:r>
        <w:t>This replaces the deactivation branch formerly attached after save. No bank creation occurs before deactivation.</w:t>
      </w:r>
    </w:p>
    <w:p>
      <w:pPr>
        <w:pStyle w:val="Heading2"/>
        <w:keepNext/>
      </w:pPr>
      <w:r>
        <w:t>AD 01C Update organization details</w:t>
      </w:r>
    </w:p>
    <w:p>
      <w:pPr>
        <w:keepNext/>
      </w:pPr>
      <w:r>
        <w:rPr>
          <w:b/>
        </w:rPr>
        <w:t xml:space="preserve">Coverage: </w:t>
      </w:r>
      <w:r>
        <w:t>FR-01 | Essential</w:t>
      </w:r>
    </w:p>
    <w:p>
      <w:pPr>
        <w:keepNext/>
      </w:pPr>
      <w:r>
        <w:rPr>
          <w:b/>
        </w:rPr>
        <w:t xml:space="preserve">Trigger: </w:t>
      </w:r>
      <w:r>
        <w:t>Administrator edits an existing bank or hospital.</w:t>
      </w:r>
    </w:p>
    <w:p>
      <w:pPr>
        <w:keepNext/>
      </w:pPr>
      <w:r>
        <w:rPr>
          <w:b/>
        </w:rPr>
        <w:t xml:space="preserve">Preconditions: </w:t>
      </w:r>
      <w:r>
        <w:t>An existing organization has been selected.</w:t>
      </w:r>
    </w:p>
    <w:p>
      <w:pPr>
        <w:keepNext/>
      </w:pPr>
      <w:r>
        <w:rPr>
          <w:b/>
        </w:rPr>
        <w:t xml:space="preserve">Lanes and decisions: </w:t>
      </w:r>
      <w:r>
        <w:t>Swimlanes and guards: Administrator and Platform; decisions for cancellation, existing resource, mutable fields and valid coordinates.</w:t>
      </w:r>
    </w:p>
    <w:p>
      <w:pPr>
        <w:keepNext/>
      </w:pPr>
      <w:r>
        <w:rPr>
          <w:b/>
        </w:rPr>
        <w:t xml:space="preserve">Workflow: </w:t>
      </w:r>
      <w:r>
        <w:t>Load current details; edit name/contact/location; validate administrator permission, mutable fields and coordinate constraints; invalid input returns for correction; save changes and old/new audit; show current details.</w:t>
      </w:r>
    </w:p>
    <w:p>
      <w:pPr>
        <w:keepNext/>
      </w:pPr>
      <w:r>
        <w:rPr>
          <w:b/>
        </w:rPr>
        <w:t xml:space="preserve">Alternative paths: </w:t>
      </w:r>
      <w:r>
        <w:t>Cancel retains all previous details. Missing resource, denied permission or invalid coordinates prevents saving.</w:t>
      </w:r>
    </w:p>
    <w:p>
      <w:pPr>
        <w:keepNext/>
      </w:pPr>
      <w:r>
        <w:rPr>
          <w:b/>
        </w:rPr>
        <w:t xml:space="preserve">Outcome and stopping point: </w:t>
      </w:r>
      <w:r>
        <w:t>Valid permitted details are saved with retained identity/history, or the operation ends unchanged.</w:t>
      </w:r>
    </w:p>
    <w:p>
      <w:r>
        <w:rPr>
          <w:b/>
        </w:rPr>
        <w:t xml:space="preserve">Review and reuse: </w:t>
      </w:r>
      <w:r>
        <w:t>AC-01.3 editing workflow. Reference SQ-01C. Deactivation is AD-01B/SQ-01D. Moving a facility does not recalculate historical issue/allocation facts.</w:t>
      </w:r>
    </w:p>
    <w:p>
      <w:pPr>
        <w:pStyle w:val="Heading2"/>
        <w:keepNext/>
      </w:pPr>
      <w:r>
        <w:t>AD 01D Register a hospital</w:t>
      </w:r>
    </w:p>
    <w:p>
      <w:pPr>
        <w:keepNext/>
      </w:pPr>
      <w:r>
        <w:rPr>
          <w:b/>
        </w:rPr>
        <w:t xml:space="preserve">Coverage: </w:t>
      </w:r>
      <w:r>
        <w:t>FR-01 | Essential</w:t>
      </w:r>
    </w:p>
    <w:p>
      <w:pPr>
        <w:keepNext/>
      </w:pPr>
      <w:r>
        <w:rPr>
          <w:b/>
        </w:rPr>
        <w:t xml:space="preserve">Trigger: </w:t>
      </w:r>
      <w:r>
        <w:t>Administrator chooses Create Hospital.</w:t>
      </w:r>
    </w:p>
    <w:p>
      <w:pPr>
        <w:keepNext/>
      </w:pPr>
      <w:r>
        <w:rPr>
          <w:b/>
        </w:rPr>
        <w:t xml:space="preserve">Preconditions: </w:t>
      </w:r>
      <w:r>
        <w:t>Administrator is signed in; this is a new hospital.</w:t>
      </w:r>
    </w:p>
    <w:p>
      <w:pPr>
        <w:keepNext/>
      </w:pPr>
      <w:r>
        <w:rPr>
          <w:b/>
        </w:rPr>
        <w:t xml:space="preserve">Lanes and decisions: </w:t>
      </w:r>
      <w:r>
        <w:t>Swimlanes and guards: Administrator and Platform; decisions for permission, valid hospital fields and cancellation.</w:t>
      </w:r>
    </w:p>
    <w:p>
      <w:pPr>
        <w:keepNext/>
      </w:pPr>
      <w:r>
        <w:rPr>
          <w:b/>
        </w:rPr>
        <w:t xml:space="preserve">Workflow: </w:t>
      </w:r>
      <w:r>
        <w:t>Enter hospital name/contact/location; check permission and required fields; invalid input returns for correction; valid input saves hospital and audit; display identifier.</w:t>
      </w:r>
    </w:p>
    <w:p>
      <w:pPr>
        <w:keepNext/>
      </w:pPr>
      <w:r>
        <w:rPr>
          <w:b/>
        </w:rPr>
        <w:t xml:space="preserve">Alternative paths: </w:t>
      </w:r>
      <w:r>
        <w:t>Cancel or denied permission ends without mutation. Invalid coordinates cannot publish an active request destination.</w:t>
      </w:r>
    </w:p>
    <w:p>
      <w:pPr>
        <w:keepNext/>
      </w:pPr>
      <w:r>
        <w:rPr>
          <w:b/>
        </w:rPr>
        <w:t xml:space="preserve">Outcome and stopping point: </w:t>
      </w:r>
      <w:r>
        <w:t>One valid hospital is created, or creation ends without a record.</w:t>
      </w:r>
    </w:p>
    <w:p>
      <w:r>
        <w:rPr>
          <w:b/>
        </w:rPr>
        <w:t xml:space="preserve">Review and reuse: </w:t>
      </w:r>
      <w:r>
        <w:t>AC-01.3 hospital creation. Reuse the bank-registration activity structure with hospital-specific fields; give it a distinct hospital caption and link to SQ-01B.</w:t>
      </w:r>
    </w:p>
    <w:p>
      <w:pPr>
        <w:pStyle w:val="Heading2"/>
        <w:keepNext/>
      </w:pPr>
      <w:r>
        <w:t>AD 01E View participating organizations</w:t>
      </w:r>
    </w:p>
    <w:p>
      <w:pPr>
        <w:keepNext/>
      </w:pPr>
      <w:r>
        <w:rPr>
          <w:b/>
        </w:rPr>
        <w:t xml:space="preserve">Coverage: </w:t>
      </w:r>
      <w:r>
        <w:t>FR-01 | Supporting</w:t>
      </w:r>
    </w:p>
    <w:p>
      <w:pPr>
        <w:keepNext/>
      </w:pPr>
      <w:r>
        <w:rPr>
          <w:b/>
        </w:rPr>
        <w:t xml:space="preserve">Trigger: </w:t>
      </w:r>
      <w:r>
        <w:t>Authorized staff opens the organizations view.</w:t>
      </w:r>
    </w:p>
    <w:p>
      <w:pPr>
        <w:keepNext/>
      </w:pPr>
      <w:r>
        <w:rPr>
          <w:b/>
        </w:rPr>
        <w:t xml:space="preserve">Preconditions: </w:t>
      </w:r>
      <w:r>
        <w:t>Active authenticated staff with defined facility visibility.</w:t>
      </w:r>
    </w:p>
    <w:p>
      <w:pPr>
        <w:keepNext/>
      </w:pPr>
      <w:r>
        <w:rPr>
          <w:b/>
        </w:rPr>
        <w:t xml:space="preserve">Lanes and decisions: </w:t>
      </w:r>
      <w:r>
        <w:t>Swimlanes and guards: Authorized Staff and Platform; decisions for permitted scope, valid filters, empty list and allowed detail.</w:t>
      </w:r>
    </w:p>
    <w:p>
      <w:pPr>
        <w:keepNext/>
      </w:pPr>
      <w:r>
        <w:rPr>
          <w:b/>
        </w:rPr>
        <w:t xml:space="preserve">Workflow: </w:t>
      </w:r>
      <w:r>
        <w:t>Select allowed organization filters; validate permission and query; retrieve permitted summaries; display list or empty state; opening one permitted facility references the detail lookup pattern.</w:t>
      </w:r>
    </w:p>
    <w:p>
      <w:pPr>
        <w:keepNext/>
      </w:pPr>
      <w:r>
        <w:rPr>
          <w:b/>
        </w:rPr>
        <w:t xml:space="preserve">Alternative paths: </w:t>
      </w:r>
      <w:r>
        <w:t>Denied scope ends with feedback; authorized missing detail returns not found. No staff/donor/clinical projection is exposed.</w:t>
      </w:r>
    </w:p>
    <w:p>
      <w:pPr>
        <w:keepNext/>
      </w:pPr>
      <w:r>
        <w:rPr>
          <w:b/>
        </w:rPr>
        <w:t xml:space="preserve">Outcome and stopping point: </w:t>
      </w:r>
      <w:r>
        <w:t>A scoped organization list or allowed detail is displayed without writes.</w:t>
      </w:r>
    </w:p>
    <w:p>
      <w:r>
        <w:rPr>
          <w:b/>
        </w:rPr>
        <w:t xml:space="preserve">Review and reuse: </w:t>
      </w:r>
      <w:r>
        <w:t>AC-01.3 viewing workflow and SQ-01E. This is one read/navigation goal, not an entry point for bundled create/edit/deactivate branches.</w:t>
      </w:r>
    </w:p>
    <w:p>
      <w:pPr>
        <w:pStyle w:val="Heading2"/>
        <w:keepNext/>
      </w:pPr>
      <w:r>
        <w:t>AD 02 Authorize one protected staff operation</w:t>
      </w:r>
    </w:p>
    <w:p>
      <w:pPr>
        <w:keepNext/>
      </w:pPr>
      <w:r>
        <w:rPr>
          <w:b/>
        </w:rPr>
        <w:t xml:space="preserve">Coverage: </w:t>
      </w:r>
      <w:r>
        <w:t>FR-02 with FR-17 | Essential</w:t>
      </w:r>
    </w:p>
    <w:p>
      <w:pPr>
        <w:keepNext/>
      </w:pPr>
      <w:r>
        <w:rPr>
          <w:b/>
        </w:rPr>
        <w:t xml:space="preserve">Trigger: </w:t>
      </w:r>
      <w:r>
        <w:t>An API request reaches a protected operation.</w:t>
      </w:r>
    </w:p>
    <w:p>
      <w:pPr>
        <w:keepNext/>
      </w:pPr>
      <w:r>
        <w:rPr>
          <w:b/>
        </w:rPr>
        <w:t xml:space="preserve">Preconditions: </w:t>
      </w:r>
      <w:r>
        <w:t>A route/action and target scope are known.</w:t>
      </w:r>
    </w:p>
    <w:p>
      <w:pPr>
        <w:keepNext/>
      </w:pPr>
      <w:r>
        <w:rPr>
          <w:b/>
        </w:rPr>
        <w:t xml:space="preserve">Lanes and decisions: </w:t>
      </w:r>
      <w:r>
        <w:t>Swimlanes: Client and Backend. Guards: credentials/token valid, account active, role permitted, organization permitted, and conditional bank-admin target checks.</w:t>
      </w:r>
    </w:p>
    <w:p>
      <w:pPr>
        <w:keepNext/>
      </w:pPr>
      <w:r>
        <w:rPr>
          <w:b/>
        </w:rPr>
        <w:t xml:space="preserve">Workflow: </w:t>
      </w:r>
      <w:r>
        <w:t>Receive API request; validate the configured token; load active user/current scope; evaluate permission and ownership; for role assignment check same non-null bank, different user and allowed role; execute only on success.</w:t>
      </w:r>
    </w:p>
    <w:p>
      <w:pPr>
        <w:keepNext/>
      </w:pPr>
      <w:r>
        <w:rPr>
          <w:b/>
        </w:rPr>
        <w:t xml:space="preserve">Alternative paths: </w:t>
      </w:r>
      <w:r>
        <w:t>Missing/invalid token returns an API unauthenticated response. Forbidden role/scope returns permission denied. React may then navigate to login; the API itself does not redirect a protected JSON request.</w:t>
      </w:r>
    </w:p>
    <w:p>
      <w:pPr>
        <w:keepNext/>
      </w:pPr>
      <w:r>
        <w:rPr>
          <w:b/>
        </w:rPr>
        <w:t xml:space="preserve">Outcome and stopping point: </w:t>
      </w:r>
      <w:r>
        <w:t>The operation is permitted or an explicit unauthenticated/forbidden response is returned.</w:t>
      </w:r>
    </w:p>
    <w:p>
      <w:r>
        <w:rPr>
          <w:b/>
        </w:rPr>
        <w:t xml:space="preserve">Review and reuse: </w:t>
      </w:r>
      <w:r>
        <w:t>Reuse AD-02-AccessCheck.puml. Replace token-signature language with actual token verification and remove backend login redirects. Keep the guard results mutually exclusive.</w:t>
      </w:r>
    </w:p>
    <w:p>
      <w:pPr>
        <w:pStyle w:val="Heading2"/>
        <w:keepNext/>
      </w:pPr>
      <w:r>
        <w:t>AD 03A Register a new donor</w:t>
      </w:r>
    </w:p>
    <w:p>
      <w:pPr>
        <w:keepNext/>
      </w:pPr>
      <w:r>
        <w:rPr>
          <w:b/>
        </w:rPr>
        <w:t xml:space="preserve">Coverage: </w:t>
      </w:r>
      <w:r>
        <w:t>FR-03 and FR-04 | Essential</w:t>
      </w:r>
    </w:p>
    <w:p>
      <w:pPr>
        <w:keepNext/>
      </w:pPr>
      <w:r>
        <w:rPr>
          <w:b/>
        </w:rPr>
        <w:t xml:space="preserve">Trigger: </w:t>
      </w:r>
      <w:r>
        <w:t>Collection staff chooses registration after a permitted search.</w:t>
      </w:r>
    </w:p>
    <w:p>
      <w:pPr>
        <w:keepNext/>
      </w:pPr>
      <w:r>
        <w:rPr>
          <w:b/>
        </w:rPr>
        <w:t xml:space="preserve">Preconditions: </w:t>
      </w:r>
      <w:r>
        <w:t>Active bank and authorized collection role.</w:t>
      </w:r>
    </w:p>
    <w:p>
      <w:pPr>
        <w:keepNext/>
      </w:pPr>
      <w:r>
        <w:rPr>
          <w:b/>
        </w:rPr>
        <w:t xml:space="preserve">Lanes and decisions: </w:t>
      </w:r>
      <w:r>
        <w:t>Swimlanes and guards: Collection Staff and Platform; decisions for existing donor, valid identity/contact and cancellation.</w:t>
      </w:r>
    </w:p>
    <w:p>
      <w:pPr>
        <w:keepNext/>
      </w:pPr>
      <w:r>
        <w:rPr>
          <w:b/>
        </w:rPr>
        <w:t xml:space="preserve">Workflow: </w:t>
      </w:r>
      <w:r>
        <w:t>Enter identity, required contact/email and optional reported group; validate; correct invalid entries or cancel; save bank-owned profile and display identifier.</w:t>
      </w:r>
    </w:p>
    <w:p>
      <w:pPr>
        <w:keepNext/>
      </w:pPr>
      <w:r>
        <w:rPr>
          <w:b/>
        </w:rPr>
        <w:t xml:space="preserve">Alternative paths: </w:t>
      </w:r>
      <w:r>
        <w:t>Unknown group stays unverified. Staff choosing an existing donor ends this creation activity and opens the separate existing-profile workflow.</w:t>
      </w:r>
    </w:p>
    <w:p>
      <w:pPr>
        <w:keepNext/>
      </w:pPr>
      <w:r>
        <w:rPr>
          <w:b/>
        </w:rPr>
        <w:t xml:space="preserve">Outcome and stopping point: </w:t>
      </w:r>
      <w:r>
        <w:t>Profile is saved or invalid/cancelled entry leaves no new profile.</w:t>
      </w:r>
    </w:p>
    <w:p>
      <w:r>
        <w:rPr>
          <w:b/>
        </w:rPr>
        <w:t xml:space="preserve">Review and reuse: </w:t>
      </w:r>
      <w:r>
        <w:t>No donation assessment/collection in this activity. Those belong to AD-03B.</w:t>
      </w:r>
    </w:p>
    <w:p>
      <w:pPr>
        <w:pStyle w:val="Heading2"/>
        <w:keepNext/>
      </w:pPr>
      <w:r>
        <w:t>AD 03B Record one donation collection attempt</w:t>
      </w:r>
    </w:p>
    <w:p>
      <w:pPr>
        <w:keepNext/>
      </w:pPr>
      <w:r>
        <w:rPr>
          <w:b/>
        </w:rPr>
        <w:t xml:space="preserve">Coverage: </w:t>
      </w:r>
      <w:r>
        <w:t>FR-03 and FR-04 | Essential</w:t>
      </w:r>
    </w:p>
    <w:p>
      <w:pPr>
        <w:keepNext/>
      </w:pPr>
      <w:r>
        <w:rPr>
          <w:b/>
        </w:rPr>
        <w:t xml:space="preserve">Trigger: </w:t>
      </w:r>
      <w:r>
        <w:t>Staff opens a registered donation attempt for assessment.</w:t>
      </w:r>
    </w:p>
    <w:p>
      <w:pPr>
        <w:keepNext/>
      </w:pPr>
      <w:r>
        <w:rPr>
          <w:b/>
        </w:rPr>
        <w:t xml:space="preserve">Preconditions: </w:t>
      </w:r>
      <w:r>
        <w:t>Donor and REGISTERED donation already exist.</w:t>
      </w:r>
    </w:p>
    <w:p>
      <w:pPr>
        <w:keepNext/>
      </w:pPr>
      <w:r>
        <w:rPr>
          <w:b/>
        </w:rPr>
        <w:t xml:space="preserve">Lanes and decisions: </w:t>
      </w:r>
      <w:r>
        <w:t>Swimlanes: Collection Staff and Platform, with physical collection clearly labeled outside automated decisions.</w:t>
      </w:r>
    </w:p>
    <w:p>
      <w:pPr>
        <w:keepNext/>
      </w:pPr>
      <w:r>
        <w:rPr>
          <w:b/>
        </w:rPr>
        <w:t xml:space="preserve">Workflow: </w:t>
      </w:r>
      <w:r>
        <w:t>Record eligibility; ineligible outcome ends collection path. Eligible outcome permits a separate start command; record real collection outcome as successful completion with time/volume, failed attempt, or cancellation.</w:t>
      </w:r>
    </w:p>
    <w:p>
      <w:pPr>
        <w:keepNext/>
      </w:pPr>
      <w:r>
        <w:rPr>
          <w:b/>
        </w:rPr>
        <w:t xml:space="preserve">Alternative paths: </w:t>
      </w:r>
      <w:r>
        <w:t>Invalid assessment/timestamps loop to correction. Deferred/rejected eligibility does not invent a failed collection or delete the record.</w:t>
      </w:r>
    </w:p>
    <w:p>
      <w:pPr>
        <w:keepNext/>
      </w:pPr>
      <w:r>
        <w:rPr>
          <w:b/>
        </w:rPr>
        <w:t xml:space="preserve">Outcome and stopping point: </w:t>
      </w:r>
      <w:r>
        <w:t>Attempt ends deferred/rejected, COLLECTED, FAILED or CANCELLED with retained history.</w:t>
      </w:r>
    </w:p>
    <w:p>
      <w:r>
        <w:rPr>
          <w:b/>
        </w:rPr>
        <w:t xml:space="preserve">Review and reuse: </w:t>
      </w:r>
      <w:r>
        <w:t>Several steps are legitimate here because they describe one bounded collection journey. Processing and laboratory release are separate activities, not later stages of this same diagram.</w:t>
      </w:r>
    </w:p>
    <w:p>
      <w:pPr>
        <w:pStyle w:val="Heading2"/>
        <w:keepNext/>
      </w:pPr>
      <w:r>
        <w:t>AD 04A Review one donation for laboratory release</w:t>
      </w:r>
    </w:p>
    <w:p>
      <w:pPr>
        <w:keepNext/>
      </w:pPr>
      <w:r>
        <w:rPr>
          <w:b/>
        </w:rPr>
        <w:t xml:space="preserve">Coverage: </w:t>
      </w:r>
      <w:r>
        <w:t>FR-05 FR-08 FR-10 | Essential</w:t>
      </w:r>
    </w:p>
    <w:p>
      <w:pPr>
        <w:keepNext/>
      </w:pPr>
      <w:r>
        <w:rPr>
          <w:b/>
        </w:rPr>
        <w:t xml:space="preserve">Trigger: </w:t>
      </w:r>
      <w:r>
        <w:t>Release staff opens a donation with recorded tests.</w:t>
      </w:r>
    </w:p>
    <w:p>
      <w:pPr>
        <w:keepNext/>
      </w:pPr>
      <w:r>
        <w:rPr>
          <w:b/>
        </w:rPr>
        <w:t xml:space="preserve">Preconditions: </w:t>
      </w:r>
      <w:r>
        <w:t>Testing is recorded separately; release staff is authorized.</w:t>
      </w:r>
    </w:p>
    <w:p>
      <w:pPr>
        <w:keepNext/>
      </w:pPr>
      <w:r>
        <w:rPr>
          <w:b/>
        </w:rPr>
        <w:t xml:space="preserve">Lanes and decisions: </w:t>
      </w:r>
      <w:r>
        <w:t>Swimlanes and guards: Laboratory Release Staff and Platform; decisions for complete tests, recorded release outcome and follow-up requirement.</w:t>
      </w:r>
    </w:p>
    <w:p>
      <w:pPr>
        <w:keepNext/>
      </w:pPr>
      <w:r>
        <w:rPr>
          <w:b/>
        </w:rPr>
        <w:t xml:space="preserve">Workflow: </w:t>
      </w:r>
      <w:r>
        <w:t>Review required tests and group; incomplete results prevent approval. Record authorized approval or rejection; for rejection exclude stock, invoke shared recovery and queue follow-up only if required; end after database commit.</w:t>
      </w:r>
    </w:p>
    <w:p>
      <w:pPr>
        <w:keepNext/>
      </w:pPr>
      <w:r>
        <w:rPr>
          <w:b/>
        </w:rPr>
        <w:t xml:space="preserve">Alternative paths: </w:t>
      </w:r>
      <w:r>
        <w:t>Decision branches are valid alternatives within one review goal. Corrections retain prior decision history.</w:t>
      </w:r>
    </w:p>
    <w:p>
      <w:pPr>
        <w:keepNext/>
      </w:pPr>
      <w:r>
        <w:rPr>
          <w:b/>
        </w:rPr>
        <w:t xml:space="preserve">Outcome and stopping point: </w:t>
      </w:r>
      <w:r>
        <w:t>Decision remains pending or becomes approved/rejected with consistent stock effects.</w:t>
      </w:r>
    </w:p>
    <w:p>
      <w:r>
        <w:rPr>
          <w:b/>
        </w:rPr>
        <w:t xml:space="preserve">Review and reuse: </w:t>
      </w:r>
      <w:r>
        <w:t>Do not include initial test-entry workflow or wait for email delivery. The queued event starts AD-04B later.</w:t>
      </w:r>
    </w:p>
    <w:p>
      <w:pPr>
        <w:pStyle w:val="Heading2"/>
        <w:keepNext/>
      </w:pPr>
      <w:r>
        <w:t>AD 04B Deliver one queued follow up email</w:t>
      </w:r>
    </w:p>
    <w:p>
      <w:pPr>
        <w:keepNext/>
      </w:pPr>
      <w:r>
        <w:rPr>
          <w:b/>
        </w:rPr>
        <w:t xml:space="preserve">Coverage: </w:t>
      </w:r>
      <w:r>
        <w:t>FR-05 FR-08 FR-10 | Supporting</w:t>
      </w:r>
    </w:p>
    <w:p>
      <w:pPr>
        <w:keepNext/>
      </w:pPr>
      <w:r>
        <w:rPr>
          <w:b/>
        </w:rPr>
        <w:t xml:space="preserve">Trigger: </w:t>
      </w:r>
      <w:r>
        <w:t>Worker claims a committed queued notification.</w:t>
      </w:r>
    </w:p>
    <w:p>
      <w:pPr>
        <w:keepNext/>
      </w:pPr>
      <w:r>
        <w:rPr>
          <w:b/>
        </w:rPr>
        <w:t xml:space="preserve">Preconditions: </w:t>
      </w:r>
      <w:r>
        <w:t>Fixed event/recipient/template exist.</w:t>
      </w:r>
    </w:p>
    <w:p>
      <w:pPr>
        <w:keepNext/>
      </w:pPr>
      <w:r>
        <w:rPr>
          <w:b/>
        </w:rPr>
        <w:t xml:space="preserve">Lanes and decisions: </w:t>
      </w:r>
      <w:r>
        <w:t>Swimlanes and guards: Queue Worker and external Email Provider; decisions for event claimed and provider acceptance/failure.</w:t>
      </w:r>
    </w:p>
    <w:p>
      <w:pPr>
        <w:keepNext/>
      </w:pPr>
      <w:r>
        <w:rPr>
          <w:b/>
        </w:rPr>
        <w:t xml:space="preserve">Workflow: </w:t>
      </w:r>
      <w:r>
        <w:t>Claim event; send to provider; accepted response records SENT; failure records FAILED and sanitized details; end.</w:t>
      </w:r>
    </w:p>
    <w:p>
      <w:pPr>
        <w:keepNext/>
      </w:pPr>
      <w:r>
        <w:rPr>
          <w:b/>
        </w:rPr>
        <w:t xml:space="preserve">Alternative paths: </w:t>
      </w:r>
      <w:r>
        <w:t>Timeout ambiguity follows the documented reconciliation policy. A later authorized retry is a new invocation, not an endless automatic retry loop.</w:t>
      </w:r>
    </w:p>
    <w:p>
      <w:pPr>
        <w:keepNext/>
      </w:pPr>
      <w:r>
        <w:rPr>
          <w:b/>
        </w:rPr>
        <w:t xml:space="preserve">Outcome and stopping point: </w:t>
      </w:r>
      <w:r>
        <w:t>Delivery is SENT or FAILED; rejection remains effective.</w:t>
      </w:r>
    </w:p>
    <w:p>
      <w:r>
        <w:rPr>
          <w:b/>
        </w:rPr>
        <w:t xml:space="preserve">Review and reuse: </w:t>
      </w:r>
      <w:r>
        <w:t>Swimlanes Worker and Email Provider. No staff approval/stock transaction belongs inside the send activity.</w:t>
      </w:r>
    </w:p>
    <w:p>
      <w:pPr>
        <w:pStyle w:val="Heading2"/>
        <w:keepNext/>
      </w:pPr>
      <w:r>
        <w:t>AD 05A Record one prepared blood component</w:t>
      </w:r>
    </w:p>
    <w:p>
      <w:pPr>
        <w:keepNext/>
      </w:pPr>
      <w:r>
        <w:rPr>
          <w:b/>
        </w:rPr>
        <w:t xml:space="preserve">Coverage: </w:t>
      </w:r>
      <w:r>
        <w:t>FR-06 and FR-07 | Essential</w:t>
      </w:r>
    </w:p>
    <w:p>
      <w:pPr>
        <w:keepNext/>
      </w:pPr>
      <w:r>
        <w:rPr>
          <w:b/>
        </w:rPr>
        <w:t xml:space="preserve">Trigger: </w:t>
      </w:r>
      <w:r>
        <w:t>Inventory staff submits a prepared container.</w:t>
      </w:r>
    </w:p>
    <w:p>
      <w:pPr>
        <w:keepNext/>
      </w:pPr>
      <w:r>
        <w:rPr>
          <w:b/>
        </w:rPr>
        <w:t xml:space="preserve">Preconditions: </w:t>
      </w:r>
      <w:r>
        <w:t>Completed source collection; required component information supplied.</w:t>
      </w:r>
    </w:p>
    <w:p>
      <w:pPr>
        <w:keepNext/>
      </w:pPr>
      <w:r>
        <w:rPr>
          <w:b/>
        </w:rPr>
        <w:t xml:space="preserve">Lanes and decisions: </w:t>
      </w:r>
      <w:r>
        <w:t>Swimlanes and guards: Inventory Staff and Platform; decisions for completed collection, preparation time and configured fixed policy.</w:t>
      </w:r>
    </w:p>
    <w:p>
      <w:pPr>
        <w:keepNext/>
      </w:pPr>
      <w:r>
        <w:rPr>
          <w:b/>
        </w:rPr>
        <w:t xml:space="preserve">Workflow: </w:t>
      </w:r>
      <w:r>
        <w:t>Choose source donation; enter actual product/time/attributes/location; validate; load fixed policy; compute from collection completion; save applied duration/version; display component.</w:t>
      </w:r>
    </w:p>
    <w:p>
      <w:pPr>
        <w:keepNext/>
      </w:pPr>
      <w:r>
        <w:rPr>
          <w:b/>
        </w:rPr>
        <w:t xml:space="preserve">Alternative paths: </w:t>
      </w:r>
      <w:r>
        <w:t>No policy or invalid timing blocks creation; already expired stock stays unavailable.</w:t>
      </w:r>
    </w:p>
    <w:p>
      <w:pPr>
        <w:keepNext/>
      </w:pPr>
      <w:r>
        <w:rPr>
          <w:b/>
        </w:rPr>
        <w:t xml:space="preserve">Outcome and stopping point: </w:t>
      </w:r>
      <w:r>
        <w:t>One component has stored calculated expiry and correct availability.</w:t>
      </w:r>
    </w:p>
    <w:p>
      <w:r>
        <w:rPr>
          <w:b/>
        </w:rPr>
        <w:t xml:space="preserve">Review and reuse: </w:t>
      </w:r>
      <w:r>
        <w:t>No inventory filter or unrelated preparation-operation workflow. Approval is evaluated, not granted by component creation.</w:t>
      </w:r>
    </w:p>
    <w:p>
      <w:pPr>
        <w:pStyle w:val="Heading2"/>
        <w:keepNext/>
      </w:pPr>
      <w:r>
        <w:t>AD 05B Filter a bank inventory view</w:t>
      </w:r>
    </w:p>
    <w:p>
      <w:pPr>
        <w:keepNext/>
      </w:pPr>
      <w:r>
        <w:rPr>
          <w:b/>
        </w:rPr>
        <w:t xml:space="preserve">Coverage: </w:t>
      </w:r>
      <w:r>
        <w:t>FR-06 and FR-07 | Supporting</w:t>
      </w:r>
    </w:p>
    <w:p>
      <w:pPr>
        <w:keepNext/>
      </w:pPr>
      <w:r>
        <w:rPr>
          <w:b/>
        </w:rPr>
        <w:t xml:space="preserve">Trigger: </w:t>
      </w:r>
      <w:r>
        <w:t>Staff applies inventory filters.</w:t>
      </w:r>
    </w:p>
    <w:p>
      <w:pPr>
        <w:keepNext/>
      </w:pPr>
      <w:r>
        <w:rPr>
          <w:b/>
        </w:rPr>
        <w:t xml:space="preserve">Preconditions: </w:t>
      </w:r>
      <w:r>
        <w:t>Permitted inventory read access.</w:t>
      </w:r>
    </w:p>
    <w:p>
      <w:pPr>
        <w:keepNext/>
      </w:pPr>
      <w:r>
        <w:rPr>
          <w:b/>
        </w:rPr>
        <w:t xml:space="preserve">Lanes and decisions: </w:t>
      </w:r>
      <w:r>
        <w:t>Swimlanes and guards: Permitted Staff and Platform; decisions for scoped query, valid filters and empty result.</w:t>
      </w:r>
    </w:p>
    <w:p>
      <w:pPr>
        <w:keepNext/>
      </w:pPr>
      <w:r>
        <w:rPr>
          <w:b/>
        </w:rPr>
        <w:t xml:space="preserve">Workflow: </w:t>
      </w:r>
      <w:r>
        <w:t>Select allowed filters; authorize scope; validate query; compute current eligibility; retrieve page and matching summary; show data or explicit empty state.</w:t>
      </w:r>
    </w:p>
    <w:p>
      <w:pPr>
        <w:keepNext/>
      </w:pPr>
      <w:r>
        <w:rPr>
          <w:b/>
        </w:rPr>
        <w:t xml:space="preserve">Alternative paths: </w:t>
      </w:r>
      <w:r>
        <w:t>Bad filters return for correction; forbidden scope is denied.</w:t>
      </w:r>
    </w:p>
    <w:p>
      <w:pPr>
        <w:keepNext/>
      </w:pPr>
      <w:r>
        <w:rPr>
          <w:b/>
        </w:rPr>
        <w:t xml:space="preserve">Outcome and stopping point: </w:t>
      </w:r>
      <w:r>
        <w:t>Authorized matching rows and derived counts are displayed.</w:t>
      </w:r>
    </w:p>
    <w:p>
      <w:r>
        <w:rPr>
          <w:b/>
        </w:rPr>
        <w:t xml:space="preserve">Review and reuse: </w:t>
      </w:r>
      <w:r>
        <w:t>Read-only bounded query; no component creation, approval or forecast generation.</w:t>
      </w:r>
    </w:p>
    <w:p>
      <w:pPr>
        <w:pStyle w:val="Heading2"/>
        <w:keepNext/>
      </w:pPr>
      <w:r>
        <w:t>AD 06 Submit a complete hospital request</w:t>
      </w:r>
    </w:p>
    <w:p>
      <w:pPr>
        <w:keepNext/>
      </w:pPr>
      <w:r>
        <w:rPr>
          <w:b/>
        </w:rPr>
        <w:t xml:space="preserve">Coverage: </w:t>
      </w:r>
      <w:r>
        <w:t>FR-09 | Essential</w:t>
      </w:r>
    </w:p>
    <w:p>
      <w:pPr>
        <w:keepNext/>
      </w:pPr>
      <w:r>
        <w:rPr>
          <w:b/>
        </w:rPr>
        <w:t xml:space="preserve">Trigger: </w:t>
      </w:r>
      <w:r>
        <w:t>Hospital staff begins submission for one patient.</w:t>
      </w:r>
    </w:p>
    <w:p>
      <w:pPr>
        <w:keepNext/>
      </w:pPr>
      <w:r>
        <w:rPr>
          <w:b/>
        </w:rPr>
        <w:t xml:space="preserve">Preconditions: </w:t>
      </w:r>
      <w:r>
        <w:t>Active hospital, authorized requester and coordinates.</w:t>
      </w:r>
    </w:p>
    <w:p>
      <w:pPr>
        <w:keepNext/>
      </w:pPr>
      <w:r>
        <w:rPr>
          <w:b/>
        </w:rPr>
        <w:t xml:space="preserve">Lanes and decisions: </w:t>
      </w:r>
      <w:r>
        <w:t>Swimlanes: Hospital Staff and Platform. Decisions: existing/new patient, required fields complete, conditional clinical states valid, quantity/deadline valid.</w:t>
      </w:r>
    </w:p>
    <w:p>
      <w:pPr>
        <w:keepNext/>
      </w:pPr>
      <w:r>
        <w:rPr>
          <w:b/>
        </w:rPr>
        <w:t xml:space="preserve">Workflow: </w:t>
      </w:r>
      <w:r>
        <w:t>Select or register same-hospital patient; enter clinical facts or explicit unknown/not-applicable states; choose exact product/group and mandatory attributes; enter quantity, urgency, destination and deadline; validate; save PENDING with snapshot.</w:t>
      </w:r>
    </w:p>
    <w:p>
      <w:pPr>
        <w:keepNext/>
      </w:pPr>
      <w:r>
        <w:rPr>
          <w:b/>
        </w:rPr>
        <w:t xml:space="preserve">Alternative paths: </w:t>
      </w:r>
      <w:r>
        <w:t>Invalid identity, measurement unit/time, group or quantity returns to its entry step. All invalid paths leave no partial request. Optional volume never changes container count.</w:t>
      </w:r>
    </w:p>
    <w:p>
      <w:pPr>
        <w:keepNext/>
      </w:pPr>
      <w:r>
        <w:rPr>
          <w:b/>
        </w:rPr>
        <w:t xml:space="preserve">Outcome and stopping point: </w:t>
      </w:r>
      <w:r>
        <w:t>One PENDING request with patient/clinical snapshot, or no partial save.</w:t>
      </w:r>
    </w:p>
    <w:p>
      <w:r>
        <w:rPr>
          <w:b/>
        </w:rPr>
        <w:t xml:space="preserve">Review and reuse: </w:t>
      </w:r>
      <w:r>
        <w:t>Request hospital/requester come from authenticated context. No clinical diagnosis, group substitution or urgency-driven source ranking is introduced.</w:t>
      </w:r>
    </w:p>
    <w:p>
      <w:pPr>
        <w:pStyle w:val="Heading2"/>
        <w:keepNext/>
      </w:pPr>
      <w:r>
        <w:t>AD 07 Search exact stock and select the nearest bank</w:t>
      </w:r>
    </w:p>
    <w:p>
      <w:pPr>
        <w:keepNext/>
      </w:pPr>
      <w:r>
        <w:rPr>
          <w:b/>
        </w:rPr>
        <w:t xml:space="preserve">Coverage: </w:t>
      </w:r>
      <w:r>
        <w:t>FR-11 and FR-12 | Essential</w:t>
      </w:r>
    </w:p>
    <w:p>
      <w:pPr>
        <w:keepNext/>
      </w:pPr>
      <w:r>
        <w:rPr>
          <w:b/>
        </w:rPr>
        <w:t xml:space="preserve">Trigger: </w:t>
      </w:r>
      <w:r>
        <w:t>Staff requests a source for one existing request.</w:t>
      </w:r>
    </w:p>
    <w:p>
      <w:pPr>
        <w:keepNext/>
      </w:pPr>
      <w:r>
        <w:rPr>
          <w:b/>
        </w:rPr>
        <w:t xml:space="preserve">Preconditions: </w:t>
      </w:r>
      <w:r>
        <w:t>Exact specifications and valid destination coordinates.</w:t>
      </w:r>
    </w:p>
    <w:p>
      <w:pPr>
        <w:keepNext/>
      </w:pPr>
      <w:r>
        <w:rPr>
          <w:b/>
        </w:rPr>
        <w:t xml:space="preserve">Lanes and decisions: </w:t>
      </w:r>
      <w:r>
        <w:t>Swimlanes: requesting Staff and Platform. Inputs: request specifications, full units, validated hospital/bank coordinates and current stock.</w:t>
      </w:r>
    </w:p>
    <w:p>
      <w:pPr>
        <w:keepNext/>
      </w:pPr>
      <w:r>
        <w:rPr>
          <w:b/>
        </w:rPr>
        <w:t xml:space="preserve">Workflow: </w:t>
      </w:r>
      <w:r>
        <w:t>Load request; inspect active banks; remove nonmatching/unapproved/reserved/expired stock; group matching units by bank; retain only full-quantity banks; calculate distance; choose minimum with stable ID tie-break; show one source.</w:t>
      </w:r>
    </w:p>
    <w:p>
      <w:pPr>
        <w:keepNext/>
      </w:pPr>
      <w:r>
        <w:rPr>
          <w:b/>
        </w:rPr>
        <w:t xml:space="preserve">Alternative paths: </w:t>
      </w:r>
      <w:r>
        <w:t>No qualifying bank leads to NO_MATCH. Invalid coordinates prevent searchable publication rather than defaulting to zero. Extra processing attributes may exist, but every mandatory request attribute must be satisfied.</w:t>
      </w:r>
    </w:p>
    <w:p>
      <w:pPr>
        <w:keepNext/>
      </w:pPr>
      <w:r>
        <w:rPr>
          <w:b/>
        </w:rPr>
        <w:t xml:space="preserve">Outcome and stopping point: </w:t>
      </w:r>
      <w:r>
        <w:t>One nearest full-quantity exact source or NO_MATCH, with no allocation.</w:t>
      </w:r>
    </w:p>
    <w:p>
      <w:r>
        <w:rPr>
          <w:b/>
        </w:rPr>
        <w:t xml:space="preserve">Review and reuse: </w:t>
      </w:r>
      <w:r>
        <w:t>Do not show the internal candidate set to the user. No route duration estimate, compatibility alternative, quantity weighting or AI branch is present.</w:t>
      </w:r>
    </w:p>
    <w:p>
      <w:pPr>
        <w:pStyle w:val="Heading2"/>
        <w:keepNext/>
      </w:pPr>
      <w:r>
        <w:t>AD 08A Confirm and reserve a component selection</w:t>
      </w:r>
    </w:p>
    <w:p>
      <w:pPr>
        <w:keepNext/>
      </w:pPr>
      <w:r>
        <w:rPr>
          <w:b/>
        </w:rPr>
        <w:t xml:space="preserve">Coverage: </w:t>
      </w:r>
      <w:r>
        <w:t>FR-08 FR-13 FR-18 | Essential</w:t>
      </w:r>
    </w:p>
    <w:p>
      <w:pPr>
        <w:keepNext/>
      </w:pPr>
      <w:r>
        <w:rPr>
          <w:b/>
        </w:rPr>
        <w:t xml:space="preserve">Trigger: </w:t>
      </w:r>
      <w:r>
        <w:t>Source staff reviews an existing preview and chooses whether to confirm.</w:t>
      </w:r>
    </w:p>
    <w:p>
      <w:pPr>
        <w:keepNext/>
      </w:pPr>
      <w:r>
        <w:rPr>
          <w:b/>
        </w:rPr>
        <w:t xml:space="preserve">Preconditions: </w:t>
      </w:r>
      <w:r>
        <w:t>ACCEPTED request and current proposed bank/container set.</w:t>
      </w:r>
    </w:p>
    <w:p>
      <w:pPr>
        <w:keepNext/>
      </w:pPr>
      <w:r>
        <w:rPr>
          <w:b/>
        </w:rPr>
        <w:t xml:space="preserve">Lanes and decisions: </w:t>
      </w:r>
      <w:r>
        <w:t>Swimlanes and guards: Source Fulfillment Staff and Platform; decisions for human confirmation and full-set reservation eligibility.</w:t>
      </w:r>
    </w:p>
    <w:p>
      <w:pPr>
        <w:keepNext/>
      </w:pPr>
      <w:r>
        <w:rPr>
          <w:b/>
        </w:rPr>
        <w:t xml:space="preserve">Workflow: </w:t>
      </w:r>
      <w:r>
        <w:t>Review selected identifiers and distance; decline ends unchanged; confirm authorizes and locks; recheck source/full set/approval/exact requirements/expiry; commit complete reservation and request status.</w:t>
      </w:r>
    </w:p>
    <w:p>
      <w:pPr>
        <w:keepNext/>
      </w:pPr>
      <w:r>
        <w:rPr>
          <w:b/>
        </w:rPr>
        <w:t xml:space="preserve">Alternative paths: </w:t>
      </w:r>
      <w:r>
        <w:t>Stale or competing selection rolls back and returns to new source search.</w:t>
      </w:r>
    </w:p>
    <w:p>
      <w:pPr>
        <w:keepNext/>
      </w:pPr>
      <w:r>
        <w:rPr>
          <w:b/>
        </w:rPr>
        <w:t xml:space="preserve">Outcome and stopping point: </w:t>
      </w:r>
      <w:r>
        <w:t>All selected stock becomes RESERVED, or none is reserved.</w:t>
      </w:r>
    </w:p>
    <w:p>
      <w:r>
        <w:rPr>
          <w:b/>
        </w:rPr>
        <w:t xml:space="preserve">Review and reuse: </w:t>
      </w:r>
      <w:r>
        <w:t>One confirmation transaction only. Later issue has its own trigger and AD-08B.</w:t>
      </w:r>
    </w:p>
    <w:p>
      <w:pPr>
        <w:pStyle w:val="Heading2"/>
        <w:keepNext/>
      </w:pPr>
      <w:r>
        <w:t>AD 08B Issue the complete reserved request</w:t>
      </w:r>
    </w:p>
    <w:p>
      <w:pPr>
        <w:keepNext/>
      </w:pPr>
      <w:r>
        <w:rPr>
          <w:b/>
        </w:rPr>
        <w:t xml:space="preserve">Coverage: </w:t>
      </w:r>
      <w:r>
        <w:t>FR-08 FR-13 FR-18 | Essential</w:t>
      </w:r>
    </w:p>
    <w:p>
      <w:pPr>
        <w:keepNext/>
      </w:pPr>
      <w:r>
        <w:rPr>
          <w:b/>
        </w:rPr>
        <w:t xml:space="preserve">Trigger: </w:t>
      </w:r>
      <w:r>
        <w:t>Source staff records physical bank issue.</w:t>
      </w:r>
    </w:p>
    <w:p>
      <w:pPr>
        <w:keepNext/>
      </w:pPr>
      <w:r>
        <w:rPr>
          <w:b/>
        </w:rPr>
        <w:t xml:space="preserve">Preconditions: </w:t>
      </w:r>
      <w:r>
        <w:t>Request RESERVED with full active set.</w:t>
      </w:r>
    </w:p>
    <w:p>
      <w:pPr>
        <w:keepNext/>
      </w:pPr>
      <w:r>
        <w:rPr>
          <w:b/>
        </w:rPr>
        <w:t xml:space="preserve">Lanes and decisions: </w:t>
      </w:r>
      <w:r>
        <w:t>Swimlanes and guards: Source Fulfillment Staff and Platform; decisions for source authorization, complete active reservations and issue eligibility.</w:t>
      </w:r>
    </w:p>
    <w:p>
      <w:pPr>
        <w:keepNext/>
      </w:pPr>
      <w:r>
        <w:rPr>
          <w:b/>
        </w:rPr>
        <w:t xml:space="preserve">Workflow: </w:t>
      </w:r>
      <w:r>
        <w:t>Load complete reserved identifiers; authorize source; lock/recheck full quantity, exact requirements, approval and expiry; write issue records/component states and fulfillment together.</w:t>
      </w:r>
    </w:p>
    <w:p>
      <w:pPr>
        <w:keepNext/>
      </w:pPr>
      <w:r>
        <w:rPr>
          <w:b/>
        </w:rPr>
        <w:t xml:space="preserve">Alternative paths: </w:t>
      </w:r>
      <w:r>
        <w:t>Invalid stock triggers shared recovery and failure feedback; wrong source/partial set is rejected.</w:t>
      </w:r>
    </w:p>
    <w:p>
      <w:pPr>
        <w:keepNext/>
      </w:pPr>
      <w:r>
        <w:rPr>
          <w:b/>
        </w:rPr>
        <w:t xml:space="preserve">Outcome and stopping point: </w:t>
      </w:r>
      <w:r>
        <w:t>Complete issue and FULFILLED, or no partial issue.</w:t>
      </w:r>
    </w:p>
    <w:p>
      <w:r>
        <w:rPr>
          <w:b/>
        </w:rPr>
        <w:t xml:space="preserve">Review and reuse: </w:t>
      </w:r>
      <w:r>
        <w:t>No selection preview or reservation creation branch. End at source-bank issue, not delivery/transfusion.</w:t>
      </w:r>
    </w:p>
    <w:p>
      <w:pPr>
        <w:pStyle w:val="Heading2"/>
        <w:keepNext/>
      </w:pPr>
      <w:r>
        <w:t>AD 09A Cancel a hospital request</w:t>
      </w:r>
    </w:p>
    <w:p>
      <w:pPr>
        <w:keepNext/>
      </w:pPr>
      <w:r>
        <w:rPr>
          <w:b/>
        </w:rPr>
        <w:t xml:space="preserve">Coverage: </w:t>
      </w:r>
      <w:r>
        <w:t>FR-08 FR-10 FR-19 | Essential</w:t>
      </w:r>
    </w:p>
    <w:p>
      <w:pPr>
        <w:keepNext/>
      </w:pPr>
      <w:r>
        <w:rPr>
          <w:b/>
        </w:rPr>
        <w:t xml:space="preserve">Trigger: </w:t>
      </w:r>
      <w:r>
        <w:t>Permitted hospital/source staff confirms cancellation.</w:t>
      </w:r>
    </w:p>
    <w:p>
      <w:pPr>
        <w:keepNext/>
      </w:pPr>
      <w:r>
        <w:rPr>
          <w:b/>
        </w:rPr>
        <w:t xml:space="preserve">Preconditions: </w:t>
      </w:r>
      <w:r>
        <w:t>Request PENDING, ACCEPTED or RESERVED.</w:t>
      </w:r>
    </w:p>
    <w:p>
      <w:pPr>
        <w:keepNext/>
      </w:pPr>
      <w:r>
        <w:rPr>
          <w:b/>
        </w:rPr>
        <w:t xml:space="preserve">Lanes and decisions: </w:t>
      </w:r>
      <w:r>
        <w:t>Swimlanes and guards: Authorized Staff and Platform; decisions for confirmation, cancellable state and active reservations present.</w:t>
      </w:r>
    </w:p>
    <w:p>
      <w:pPr>
        <w:keepNext/>
      </w:pPr>
      <w:r>
        <w:rPr>
          <w:b/>
        </w:rPr>
        <w:t xml:space="preserve">Workflow: </w:t>
      </w:r>
      <w:r>
        <w:t>Authorize; validate current state; if reserved invoke full-set release; restore only eligible components; save cancellation and reason; end.</w:t>
      </w:r>
    </w:p>
    <w:p>
      <w:pPr>
        <w:keepNext/>
      </w:pPr>
      <w:r>
        <w:rPr>
          <w:b/>
        </w:rPr>
        <w:t xml:space="preserve">Alternative paths: </w:t>
      </w:r>
      <w:r>
        <w:t>Declining confirmation leaves unchanged; terminal state forbids cancellation.</w:t>
      </w:r>
    </w:p>
    <w:p>
      <w:pPr>
        <w:keepNext/>
      </w:pPr>
      <w:r>
        <w:rPr>
          <w:b/>
        </w:rPr>
        <w:t xml:space="preserve">Outcome and stopping point: </w:t>
      </w:r>
      <w:r>
        <w:t>Request CANCELLED and any active full set released.</w:t>
      </w:r>
    </w:p>
    <w:p>
      <w:r>
        <w:rPr>
          <w:b/>
        </w:rPr>
        <w:t xml:space="preserve">Review and reuse: </w:t>
      </w:r>
      <w:r>
        <w:t>Cancellation is user intent and must not be confused with ACCEPTED recovery after invalidation.</w:t>
      </w:r>
    </w:p>
    <w:p>
      <w:pPr>
        <w:pStyle w:val="Heading2"/>
        <w:keepNext/>
      </w:pPr>
      <w:r>
        <w:t>AD 09B Recover a request after reservation invalidation</w:t>
      </w:r>
    </w:p>
    <w:p>
      <w:pPr>
        <w:keepNext/>
      </w:pPr>
      <w:r>
        <w:rPr>
          <w:b/>
        </w:rPr>
        <w:t xml:space="preserve">Coverage: </w:t>
      </w:r>
      <w:r>
        <w:t>FR-08 FR-10 FR-19 | Essential</w:t>
      </w:r>
    </w:p>
    <w:p>
      <w:pPr>
        <w:keepNext/>
      </w:pPr>
      <w:r>
        <w:rPr>
          <w:b/>
        </w:rPr>
        <w:t xml:space="preserve">Trigger: </w:t>
      </w:r>
      <w:r>
        <w:t>A domain event invalidates a reserved component.</w:t>
      </w:r>
    </w:p>
    <w:p>
      <w:pPr>
        <w:keepNext/>
      </w:pPr>
      <w:r>
        <w:rPr>
          <w:b/>
        </w:rPr>
        <w:t xml:space="preserve">Preconditions: </w:t>
      </w:r>
      <w:r>
        <w:t>RESERVED request and invalidation reason.</w:t>
      </w:r>
    </w:p>
    <w:p>
      <w:pPr>
        <w:keepNext/>
      </w:pPr>
      <w:r>
        <w:rPr>
          <w:b/>
        </w:rPr>
        <w:t xml:space="preserve">Lanes and decisions: </w:t>
      </w:r>
      <w:r>
        <w:t>Swimlanes and guards: Calling Domain Service and ReservationRecoveryService; decisions for invalid set, eligible remaining stock and already terminal/recovered request.</w:t>
      </w:r>
    </w:p>
    <w:p>
      <w:pPr>
        <w:keepNext/>
      </w:pPr>
      <w:r>
        <w:rPr>
          <w:b/>
        </w:rPr>
        <w:t xml:space="preserve">Workflow: </w:t>
      </w:r>
      <w:r>
        <w:t>Lock complete set; mark released; recompute each container eligibility; retain invalid stock unavailable; clear current allocation under agreed policy; save system-origin recovery history.</w:t>
      </w:r>
    </w:p>
    <w:p>
      <w:pPr>
        <w:keepNext/>
      </w:pPr>
      <w:r>
        <w:rPr>
          <w:b/>
        </w:rPr>
        <w:t xml:space="preserve">Alternative paths: </w:t>
      </w:r>
      <w:r>
        <w:t>Already issued/terminal history is not reversed; idempotent repeated trigger makes no second recovery.</w:t>
      </w:r>
    </w:p>
    <w:p>
      <w:pPr>
        <w:keepNext/>
      </w:pPr>
      <w:r>
        <w:rPr>
          <w:b/>
        </w:rPr>
        <w:t xml:space="preserve">Outcome and stopping point: </w:t>
      </w:r>
      <w:r>
        <w:t>All active reservations released and request ACCEPTED.</w:t>
      </w:r>
    </w:p>
    <w:p>
      <w:r>
        <w:rPr>
          <w:b/>
        </w:rPr>
        <w:t xml:space="preserve">Review and reuse: </w:t>
      </w:r>
      <w:r>
        <w:t>Rejection, expiry and disposal may share this recovery diagram because its boundary/outcome is identical. Their triggering operations remain separate sequences.</w:t>
      </w:r>
    </w:p>
    <w:p>
      <w:pPr>
        <w:pStyle w:val="Heading2"/>
        <w:keepNext/>
      </w:pPr>
      <w:r>
        <w:t>AD 09C Dispose of one component</w:t>
      </w:r>
    </w:p>
    <w:p>
      <w:pPr>
        <w:keepNext/>
      </w:pPr>
      <w:r>
        <w:rPr>
          <w:b/>
        </w:rPr>
        <w:t xml:space="preserve">Coverage: </w:t>
      </w:r>
      <w:r>
        <w:t>FR-08 FR-10 FR-19 | Essential</w:t>
      </w:r>
    </w:p>
    <w:p>
      <w:pPr>
        <w:keepNext/>
      </w:pPr>
      <w:r>
        <w:rPr>
          <w:b/>
        </w:rPr>
        <w:t xml:space="preserve">Trigger: </w:t>
      </w:r>
      <w:r>
        <w:t>Inventory staff chooses disposal and enters reason.</w:t>
      </w:r>
    </w:p>
    <w:p>
      <w:pPr>
        <w:keepNext/>
      </w:pPr>
      <w:r>
        <w:rPr>
          <w:b/>
        </w:rPr>
        <w:t xml:space="preserve">Preconditions: </w:t>
      </w:r>
      <w:r>
        <w:t>Own permitted component is not ISSUED or DISPOSED.</w:t>
      </w:r>
    </w:p>
    <w:p>
      <w:pPr>
        <w:keepNext/>
      </w:pPr>
      <w:r>
        <w:rPr>
          <w:b/>
        </w:rPr>
        <w:t xml:space="preserve">Lanes and decisions: </w:t>
      </w:r>
      <w:r>
        <w:t>Swimlanes and guards: Inventory Staff and Platform; decisions for confirmation, permitted state and active reservation present.</w:t>
      </w:r>
    </w:p>
    <w:p>
      <w:pPr>
        <w:keepNext/>
      </w:pPr>
      <w:r>
        <w:rPr>
          <w:b/>
        </w:rPr>
        <w:t xml:space="preserve">Workflow: </w:t>
      </w:r>
      <w:r>
        <w:t>Review container; confirm or cancel; authorize and validate; write disposal; if reserved use ref AD-09B; audit and commit.</w:t>
      </w:r>
    </w:p>
    <w:p>
      <w:pPr>
        <w:keepNext/>
      </w:pPr>
      <w:r>
        <w:rPr>
          <w:b/>
        </w:rPr>
        <w:t xml:space="preserve">Alternative paths: </w:t>
      </w:r>
      <w:r>
        <w:t>Invalid state or declined confirmation leaves unchanged.</w:t>
      </w:r>
    </w:p>
    <w:p>
      <w:pPr>
        <w:keepNext/>
      </w:pPr>
      <w:r>
        <w:rPr>
          <w:b/>
        </w:rPr>
        <w:t xml:space="preserve">Outcome and stopping point: </w:t>
      </w:r>
      <w:r>
        <w:t>Immutable disposal is saved and affected reservations recovered.</w:t>
      </w:r>
    </w:p>
    <w:p>
      <w:r>
        <w:rPr>
          <w:b/>
        </w:rPr>
        <w:t xml:space="preserve">Review and reuse: </w:t>
      </w:r>
      <w:r>
        <w:t>Do not run expiry scanning in this manual activity. No predicted expiry or stock transfer is introduced.</w:t>
      </w:r>
    </w:p>
    <w:p>
      <w:pPr>
        <w:pStyle w:val="Heading2"/>
        <w:keepNext/>
      </w:pPr>
      <w:r>
        <w:t>AD 10 Generate a bank demand forecast</w:t>
      </w:r>
    </w:p>
    <w:p>
      <w:pPr>
        <w:keepNext/>
      </w:pPr>
      <w:r>
        <w:rPr>
          <w:b/>
        </w:rPr>
        <w:t xml:space="preserve">Coverage: </w:t>
      </w:r>
      <w:r>
        <w:t>FR-16 | Essential</w:t>
      </w:r>
    </w:p>
    <w:p>
      <w:pPr>
        <w:keepNext/>
      </w:pPr>
      <w:r>
        <w:rPr>
          <w:b/>
        </w:rPr>
        <w:t xml:space="preserve">Trigger: </w:t>
      </w:r>
      <w:r>
        <w:t>Bank administrator requests a new supported series forecast.</w:t>
      </w:r>
    </w:p>
    <w:p>
      <w:pPr>
        <w:keepNext/>
      </w:pPr>
      <w:r>
        <w:rPr>
          <w:b/>
        </w:rPr>
        <w:t xml:space="preserve">Preconditions: </w:t>
      </w:r>
      <w:r>
        <w:t>Authorized bank, approved extraction policy, documented real or simulated data.</w:t>
      </w:r>
    </w:p>
    <w:p>
      <w:pPr>
        <w:keepNext/>
      </w:pPr>
      <w:r>
        <w:rPr>
          <w:b/>
        </w:rPr>
        <w:t xml:space="preserve">Lanes and decisions: </w:t>
      </w:r>
      <w:r>
        <w:t>Swimlanes: Administrator/Bank Administrator, Laravel and Python Service. Inputs: bank, product/group, approved demand-source and attribution policies.</w:t>
      </w:r>
    </w:p>
    <w:p>
      <w:pPr>
        <w:keepNext/>
      </w:pPr>
      <w:r>
        <w:rPr>
          <w:b/>
        </w:rPr>
        <w:t xml:space="preserve">Workflow: </w:t>
      </w:r>
      <w:r>
        <w:t>Select series; prepare observations/cutoff; check sufficiency; call Python; validate output; persist metadata and seven daily points under proposed settings; show table.</w:t>
      </w:r>
    </w:p>
    <w:p>
      <w:pPr>
        <w:keepNext/>
      </w:pPr>
      <w:r>
        <w:rPr>
          <w:b/>
        </w:rPr>
        <w:t xml:space="preserve">Alternative paths: </w:t>
      </w:r>
      <w:r>
        <w:t>Missing history, timeout and invalid predictions stop with unavailable. Simulation is explicit, never a silent fallback.</w:t>
      </w:r>
    </w:p>
    <w:p>
      <w:pPr>
        <w:keepNext/>
      </w:pPr>
      <w:r>
        <w:rPr>
          <w:b/>
        </w:rPr>
        <w:t xml:space="preserve">Outcome and stopping point: </w:t>
      </w:r>
      <w:r>
        <w:t>Validated run/points stored or unavailable feedback; no stock changes.</w:t>
      </w:r>
    </w:p>
    <w:p>
      <w:r>
        <w:rPr>
          <w:b/>
        </w:rPr>
        <w:t xml:space="preserve">Review and reuse: </w:t>
      </w:r>
      <w:r>
        <w:t>Viewing a saved run is SQ-16B and does not enter this generation activity. Offline holdout/baseline evaluation is development evidence, not a user-facing extra model.</w:t>
      </w:r>
    </w:p>
    <w:p>
      <w:pPr>
        <w:pStyle w:val="Heading2"/>
        <w:keepNext/>
      </w:pPr>
      <w:r>
        <w:t>AD 11A View a donation period report</w:t>
      </w:r>
    </w:p>
    <w:p>
      <w:pPr>
        <w:keepNext/>
      </w:pPr>
      <w:r>
        <w:rPr>
          <w:b/>
        </w:rPr>
        <w:t xml:space="preserve">Coverage: </w:t>
      </w:r>
      <w:r>
        <w:t>FR-15 and FR-20 | Conditional</w:t>
      </w:r>
    </w:p>
    <w:p>
      <w:pPr>
        <w:keepNext/>
      </w:pPr>
      <w:r>
        <w:rPr>
          <w:b/>
        </w:rPr>
        <w:t xml:space="preserve">Trigger: </w:t>
      </w:r>
      <w:r>
        <w:t>Staff requests one donation report interval.</w:t>
      </w:r>
    </w:p>
    <w:p>
      <w:pPr>
        <w:keepNext/>
      </w:pPr>
      <w:r>
        <w:rPr>
          <w:b/>
        </w:rPr>
        <w:t xml:space="preserve">Preconditions: </w:t>
      </w:r>
      <w:r>
        <w:t>FR-15 selected; permitted report scope.</w:t>
      </w:r>
    </w:p>
    <w:p>
      <w:pPr>
        <w:keepNext/>
      </w:pPr>
      <w:r>
        <w:rPr>
          <w:b/>
        </w:rPr>
        <w:t xml:space="preserve">Lanes and decisions: </w:t>
      </w:r>
      <w:r>
        <w:t>Swimlanes and guards: Permitted Planning Staff and Platform; decisions for valid interval, permitted bank and empty report.</w:t>
      </w:r>
    </w:p>
    <w:p>
      <w:pPr>
        <w:keepNext/>
      </w:pPr>
      <w:r>
        <w:rPr>
          <w:b/>
        </w:rPr>
        <w:t xml:space="preserve">Workflow: </w:t>
      </w:r>
      <w:r>
        <w:t>Enter interval/scope; validate; aggregate cohort and successful volume; display totals/groups/as-of metadata.</w:t>
      </w:r>
    </w:p>
    <w:p>
      <w:pPr>
        <w:keepNext/>
      </w:pPr>
      <w:r>
        <w:rPr>
          <w:b/>
        </w:rPr>
        <w:t xml:space="preserve">Alternative paths: </w:t>
      </w:r>
      <w:r>
        <w:t>Invalid interval returns for correction; forbidden scope denied.</w:t>
      </w:r>
    </w:p>
    <w:p>
      <w:pPr>
        <w:keepNext/>
      </w:pPr>
      <w:r>
        <w:rPr>
          <w:b/>
        </w:rPr>
        <w:t xml:space="preserve">Outcome and stopping point: </w:t>
      </w:r>
      <w:r>
        <w:t>Authorized period totals or zero-data feedback.</w:t>
      </w:r>
    </w:p>
    <w:p>
      <w:r>
        <w:rPr>
          <w:b/>
        </w:rPr>
        <w:t xml:space="preserve">Review and reuse: </w:t>
      </w:r>
      <w:r>
        <w:t>No download/dashboard branch. Current inventory summaries require explicit different time semantics.</w:t>
      </w:r>
    </w:p>
    <w:p>
      <w:pPr>
        <w:pStyle w:val="Heading2"/>
        <w:keepNext/>
      </w:pPr>
      <w:r>
        <w:t>AD 11B Export a filtered request list</w:t>
      </w:r>
    </w:p>
    <w:p>
      <w:pPr>
        <w:keepNext/>
      </w:pPr>
      <w:r>
        <w:rPr>
          <w:b/>
        </w:rPr>
        <w:t xml:space="preserve">Coverage: </w:t>
      </w:r>
      <w:r>
        <w:t>FR-15 and FR-20 | Conditional</w:t>
      </w:r>
    </w:p>
    <w:p>
      <w:pPr>
        <w:keepNext/>
      </w:pPr>
      <w:r>
        <w:rPr>
          <w:b/>
        </w:rPr>
        <w:t xml:space="preserve">Trigger: </w:t>
      </w:r>
      <w:r>
        <w:t>Staff selects CSV export.</w:t>
      </w:r>
    </w:p>
    <w:p>
      <w:pPr>
        <w:keepNext/>
      </w:pPr>
      <w:r>
        <w:rPr>
          <w:b/>
        </w:rPr>
        <w:t xml:space="preserve">Preconditions: </w:t>
      </w:r>
      <w:r>
        <w:t>FR-20 selected and request-view permissions satisfied.</w:t>
      </w:r>
    </w:p>
    <w:p>
      <w:pPr>
        <w:keepNext/>
      </w:pPr>
      <w:r>
        <w:rPr>
          <w:b/>
        </w:rPr>
        <w:t xml:space="preserve">Lanes and decisions: </w:t>
      </w:r>
      <w:r>
        <w:t>Swimlanes and guards: Permitted Staff and Platform; decisions for allowed export scope/columns, row cap and empty query.</w:t>
      </w:r>
    </w:p>
    <w:p>
      <w:pPr>
        <w:keepNext/>
      </w:pPr>
      <w:r>
        <w:rPr>
          <w:b/>
        </w:rPr>
        <w:t xml:space="preserve">Workflow: </w:t>
      </w:r>
      <w:r>
        <w:t>Retain allowed filters; check scope/columns/row limit; query; escape data/formula-sensitive text; stream file.</w:t>
      </w:r>
    </w:p>
    <w:p>
      <w:pPr>
        <w:keepNext/>
      </w:pPr>
      <w:r>
        <w:rPr>
          <w:b/>
        </w:rPr>
        <w:t xml:space="preserve">Alternative paths: </w:t>
      </w:r>
      <w:r>
        <w:t>No rows yields headers only; invalid scope or oversize fails before output.</w:t>
      </w:r>
    </w:p>
    <w:p>
      <w:pPr>
        <w:keepNext/>
      </w:pPr>
      <w:r>
        <w:rPr>
          <w:b/>
        </w:rPr>
        <w:t xml:space="preserve">Outcome and stopping point: </w:t>
      </w:r>
      <w:r>
        <w:t>Safe scoped CSV or pre-stream validation error.</w:t>
      </w:r>
    </w:p>
    <w:p>
      <w:r>
        <w:rPr>
          <w:b/>
        </w:rPr>
        <w:t xml:space="preserve">Review and reuse: </w:t>
      </w:r>
      <w:r>
        <w:t>Swimlanes Staff and Platform; no charts, report persistence or clinical-data export.</w:t>
      </w:r>
    </w:p>
    <w:p>
      <w:pPr>
        <w:pStyle w:val="Heading2"/>
        <w:keepNext/>
      </w:pPr>
      <w:r>
        <w:t>AD 15 Trace one component from source to destination</w:t>
      </w:r>
    </w:p>
    <w:p>
      <w:pPr>
        <w:keepNext/>
      </w:pPr>
      <w:r>
        <w:rPr>
          <w:b/>
        </w:rPr>
        <w:t xml:space="preserve">Coverage: </w:t>
      </w:r>
      <w:r>
        <w:t>FR-14 | Supporting</w:t>
      </w:r>
    </w:p>
    <w:p>
      <w:pPr>
        <w:keepNext/>
      </w:pPr>
      <w:r>
        <w:rPr>
          <w:b/>
        </w:rPr>
        <w:t xml:space="preserve">Trigger: </w:t>
      </w:r>
      <w:r>
        <w:t>Staff enters one component reference.</w:t>
      </w:r>
    </w:p>
    <w:p>
      <w:pPr>
        <w:keepNext/>
      </w:pPr>
      <w:r>
        <w:rPr>
          <w:b/>
        </w:rPr>
        <w:t xml:space="preserve">Preconditions: </w:t>
      </w:r>
      <w:r>
        <w:t>Permitted trace access.</w:t>
      </w:r>
    </w:p>
    <w:p>
      <w:pPr>
        <w:keepNext/>
      </w:pPr>
      <w:r>
        <w:rPr>
          <w:b/>
        </w:rPr>
        <w:t xml:space="preserve">Lanes and decisions: </w:t>
      </w:r>
      <w:r>
        <w:t>Swimlanes: authorized Staff and Platform. Decisions: permitted starting component, record found, linked section authorized, and issued destination present.</w:t>
      </w:r>
    </w:p>
    <w:p>
      <w:pPr>
        <w:keepNext/>
      </w:pPr>
      <w:r>
        <w:rPr>
          <w:b/>
        </w:rPr>
        <w:t xml:space="preserve">Workflow: </w:t>
      </w:r>
      <w:r>
        <w:t>Validate identifier; authorize; traverse source donation and permitted screening/donor links; retrieve reservations/issue/disposal; order events; redact; display.</w:t>
      </w:r>
    </w:p>
    <w:p>
      <w:pPr>
        <w:keepNext/>
      </w:pPr>
      <w:r>
        <w:rPr>
          <w:b/>
        </w:rPr>
        <w:t xml:space="preserve">Alternative paths: </w:t>
      </w:r>
      <w:r>
        <w:t>Unissued component has no destination; authorized missing record gives not found; forbidden links stay hidden.</w:t>
      </w:r>
    </w:p>
    <w:p>
      <w:pPr>
        <w:keepNext/>
      </w:pPr>
      <w:r>
        <w:rPr>
          <w:b/>
        </w:rPr>
        <w:t xml:space="preserve">Outcome and stopping point: </w:t>
      </w:r>
      <w:r>
        <w:t>Authorized trace chain with restricted sections hidden.</w:t>
      </w:r>
    </w:p>
    <w:p>
      <w:r>
        <w:rPr>
          <w:b/>
        </w:rPr>
        <w:t xml:space="preserve">Review and reuse: </w:t>
      </w:r>
      <w:r>
        <w:t>Swimlanes Staff and Platform. This is a single component lookup, not a generic choose-component-or-request workflow.</w:t>
      </w:r>
    </w:p>
    <w:p>
      <w:pPr>
        <w:pStyle w:val="Heading1"/>
      </w:pPr>
      <w:r>
        <w:t>6 Lifecycle models</w:t>
      </w:r>
    </w:p>
    <w:p>
      <w:r>
        <w:t>Model only the identified resource/state dimensions. Transition labels state event, guard and effect. Reuse these models to check sequences and activities; a lifecycle overview is not a management sequence.</w:t>
      </w:r>
    </w:p>
    <w:p>
      <w:pPr>
        <w:pStyle w:val="Heading2"/>
        <w:keepNext/>
      </w:pPr>
      <w:r>
        <w:t>ST 01 Donation lifecycle with separate progress dimensions</w:t>
      </w:r>
    </w:p>
    <w:p>
      <w:pPr>
        <w:keepNext/>
      </w:pPr>
      <w:r>
        <w:rPr>
          <w:b/>
        </w:rPr>
        <w:t xml:space="preserve">Coverage: </w:t>
      </w:r>
      <w:r>
        <w:t>FR-04 and FR-05 | Supporting</w:t>
      </w:r>
    </w:p>
    <w:p>
      <w:pPr>
        <w:keepNext/>
      </w:pPr>
      <w:r>
        <w:rPr>
          <w:b/>
        </w:rPr>
        <w:t xml:space="preserve">Purpose: </w:t>
      </w:r>
      <w:r>
        <w:t>Clarify why a donation cannot have one mixed status such as processed-and-approved.</w:t>
      </w:r>
    </w:p>
    <w:p>
      <w:pPr>
        <w:keepNext/>
      </w:pPr>
      <w:r>
        <w:rPr>
          <w:b/>
        </w:rPr>
        <w:t xml:space="preserve">Elements to draw: </w:t>
      </w:r>
      <w:r>
        <w:t>Model a collected attempt with separate collection, processing and release dimensions; use orthogonal regions or clearly labeled coordinated state views.</w:t>
      </w:r>
    </w:p>
    <w:p>
      <w:pPr>
        <w:keepNext/>
      </w:pPr>
      <w:r>
        <w:rPr>
          <w:b/>
        </w:rPr>
        <w:t xml:space="preserve">Content: </w:t>
      </w:r>
      <w:r>
        <w:t>Collection: REGISTERED to COLLECTING to COLLECTED, with CANCELLED/FAILED paths under guards. Processing: NOT_STARTED to IN_PROGRESS to PROCESSED after collection. Release: PENDING to APPROVED/REJECTED after authorized review; audited corrections can require revalidation.</w:t>
      </w:r>
    </w:p>
    <w:p>
      <w:pPr>
        <w:keepNext/>
      </w:pPr>
      <w:r>
        <w:rPr>
          <w:b/>
        </w:rPr>
        <w:t xml:space="preserve">Constraints: </w:t>
      </w:r>
      <w:r>
        <w:t>DEFERRED/REJECTED eligibility blocks entry to COLLECTING but is not the same as laboratory release rejection. Processing completion never transitions release automatically.</w:t>
      </w:r>
    </w:p>
    <w:p>
      <w:r>
        <w:rPr>
          <w:b/>
        </w:rPr>
        <w:t xml:space="preserve">Review and reuse: </w:t>
      </w:r>
      <w:r>
        <w:t>Show cross-region guards so orthogonal notation does not imply arbitrary combinations are valid. Eligibility is an assessment attribute/guard, not another ambiguous donation status.</w:t>
      </w:r>
    </w:p>
    <w:p>
      <w:pPr>
        <w:pStyle w:val="Heading2"/>
        <w:keepNext/>
      </w:pPr>
      <w:r>
        <w:t>ST 02 Component availability and reservation lifecycle</w:t>
      </w:r>
    </w:p>
    <w:p>
      <w:pPr>
        <w:keepNext/>
      </w:pPr>
      <w:r>
        <w:rPr>
          <w:b/>
        </w:rPr>
        <w:t xml:space="preserve">Coverage: </w:t>
      </w:r>
      <w:r>
        <w:t>FR-05 to FR-08 FR-18 FR-19 | Supporting</w:t>
      </w:r>
    </w:p>
    <w:p>
      <w:pPr>
        <w:keepNext/>
      </w:pPr>
      <w:r>
        <w:rPr>
          <w:b/>
        </w:rPr>
        <w:t xml:space="preserve">Purpose: </w:t>
      </w:r>
      <w:r>
        <w:t>Explain usable versus unavailable stock and the events that change eligibility.</w:t>
      </w:r>
    </w:p>
    <w:p>
      <w:pPr>
        <w:keepNext/>
      </w:pPr>
      <w:r>
        <w:rPr>
          <w:b/>
        </w:rPr>
        <w:t xml:space="preserve">Elements to draw: </w:t>
      </w:r>
      <w:r>
        <w:t>States: PENDING, AVAILABLE, RESERVED, ISSUED, REJECTED, EXPIRED and DISPOSED. Add guards/events for approval, confirmation, cancellation, invalidation, issue, expiry and disposal.</w:t>
      </w:r>
    </w:p>
    <w:p>
      <w:pPr>
        <w:keepNext/>
      </w:pPr>
      <w:r>
        <w:rPr>
          <w:b/>
        </w:rPr>
        <w:t xml:space="preserve">Content: </w:t>
      </w:r>
      <w:r>
        <w:t>Approved and otherwise eligible stock becomes AVAILABLE; confirmation reserves it; valid issue marks ISSUED. Reservation release returns to AVAILABLE only if all eligibility checks still pass. Expiry/disposal/rejection makes stock unavailable and can trigger whole-request recovery.</w:t>
      </w:r>
    </w:p>
    <w:p>
      <w:pPr>
        <w:keepNext/>
      </w:pPr>
      <w:r>
        <w:rPr>
          <w:b/>
        </w:rPr>
        <w:t xml:space="preserve">Constraints: </w:t>
      </w:r>
      <w:r>
        <w:t>Issued/disposed histories are terminal operational outcomes in this prototype; later time passage does not rewrite them. Audited release corrections re-evaluate nonissued stock under documented guards.</w:t>
      </w:r>
    </w:p>
    <w:p>
      <w:r>
        <w:rPr>
          <w:b/>
        </w:rPr>
        <w:t xml:space="preserve">Review and reuse: </w:t>
      </w:r>
      <w:r>
        <w:t>Attach the live expiry predicate explicitly. A cached AVAILABLE label alone is not eligibility; no two active reservations may claim one component.</w:t>
      </w:r>
    </w:p>
    <w:p>
      <w:pPr>
        <w:pStyle w:val="Heading2"/>
        <w:keepNext/>
      </w:pPr>
      <w:r>
        <w:t>ST 03 Hospital request lifecycle</w:t>
      </w:r>
    </w:p>
    <w:p>
      <w:pPr>
        <w:keepNext/>
      </w:pPr>
      <w:r>
        <w:rPr>
          <w:b/>
        </w:rPr>
        <w:t xml:space="preserve">Coverage: </w:t>
      </w:r>
      <w:r>
        <w:t>FR-08 FR-10 FR-13 FR-18 FR-19 | Supporting</w:t>
      </w:r>
    </w:p>
    <w:p>
      <w:pPr>
        <w:keepNext/>
      </w:pPr>
      <w:r>
        <w:rPr>
          <w:b/>
        </w:rPr>
        <w:t xml:space="preserve">Purpose: </w:t>
      </w:r>
      <w:r>
        <w:t>Provide the canonical request transition reference for API services, activities and tests.</w:t>
      </w:r>
    </w:p>
    <w:p>
      <w:pPr>
        <w:keepNext/>
      </w:pPr>
      <w:r>
        <w:rPr>
          <w:b/>
        </w:rPr>
        <w:t xml:space="preserve">Elements to draw: </w:t>
      </w:r>
      <w:r>
        <w:t>States: PENDING, ACCEPTED, RESERVED, FULFILLED, REJECTED and CANCELLED. Label transitions with user/system events and guards.</w:t>
      </w:r>
    </w:p>
    <w:p>
      <w:pPr>
        <w:keepNext/>
      </w:pPr>
      <w:r>
        <w:rPr>
          <w:b/>
        </w:rPr>
        <w:t xml:space="preserve">Content: </w:t>
      </w:r>
      <w:r>
        <w:t>PENDING may become ACCEPTED, REJECTED or CANCELLED. ACCEPTED may become RESERVED or CANCELLED. RESERVED may become FULFILLED or CANCELLED; invalidation releases the entire set and returns it to ACCEPTED.</w:t>
      </w:r>
    </w:p>
    <w:p>
      <w:pPr>
        <w:keepNext/>
      </w:pPr>
      <w:r>
        <w:rPr>
          <w:b/>
        </w:rPr>
        <w:t xml:space="preserve">Constraints: </w:t>
      </w:r>
      <w:r>
        <w:t>FULFILLED, REJECTED and CANCELLED have no ordinary outgoing transitions. No manual status edit may bypass complete reservation/issue guards.</w:t>
      </w:r>
    </w:p>
    <w:p>
      <w:r>
        <w:rPr>
          <w:b/>
        </w:rPr>
        <w:t xml:space="preserve">Review and reuse: </w:t>
      </w:r>
      <w:r>
        <w:t>Tie fulfill to a full issue-record set, not a button that directly sets status. Retain actor/system origin, reason and time on every transition.</w:t>
      </w:r>
    </w:p>
    <w:p>
      <w:pPr>
        <w:pStyle w:val="Heading1"/>
      </w:pPr>
      <w:r>
        <w:t>7 Domain class model</w:t>
      </w:r>
    </w:p>
    <w:p>
      <w:r>
        <w:t>This structural model intentionally spans related entities. Its subject is the domain, not one command. Show meaningful attributes, associations, multiplicities and selected responsibilities; use package zooms only for readability.</w:t>
      </w:r>
    </w:p>
    <w:p>
      <w:pPr>
        <w:pStyle w:val="Heading2"/>
        <w:keepNext/>
      </w:pPr>
      <w:r>
        <w:t>CL 01 Domain class model</w:t>
      </w:r>
    </w:p>
    <w:p>
      <w:pPr>
        <w:keepNext/>
      </w:pPr>
      <w:r>
        <w:rPr>
          <w:b/>
        </w:rPr>
        <w:t xml:space="preserve">Coverage: </w:t>
      </w:r>
      <w:r>
        <w:t>FR-01 to FR-20 | Essential</w:t>
      </w:r>
    </w:p>
    <w:p>
      <w:pPr>
        <w:keepNext/>
      </w:pPr>
      <w:r>
        <w:rPr>
          <w:b/>
        </w:rPr>
        <w:t xml:space="preserve">Purpose: </w:t>
      </w:r>
      <w:r>
        <w:t>Explain domain objects, associations and business invariants; complement rather than copy the physical ERD.</w:t>
      </w:r>
    </w:p>
    <w:p>
      <w:pPr>
        <w:keepNext/>
      </w:pPr>
      <w:r>
        <w:rPr>
          <w:b/>
        </w:rPr>
        <w:t xml:space="preserve">Elements to draw: </w:t>
      </w:r>
      <w:r>
        <w:t>Use coherent packages for Bank/Hospital/User/Role; Donor/Donation; ScreeningResult/ScreeningDecision/DonorNotification; Component/Reservation/DisposalRecord; Patient/HospitalRequest/RequestStatusEvent/IssueRecord; ForecastRun/ForecastPoint; AuditEvent.</w:t>
      </w:r>
    </w:p>
    <w:p>
      <w:pPr>
        <w:keepNext/>
      </w:pPr>
      <w:r>
        <w:rPr>
          <w:b/>
        </w:rPr>
        <w:t xml:space="preserve">Content: </w:t>
      </w:r>
      <w:r>
        <w:t>Show meaningful attributes, multiplicities and selected behavior such as Donation.canStartCollection, Component.isAvailableAt, HospitalRequest.canReserve and reserve/issue service responsibilities. ForecastRun contains its points; requests retain clinical snapshots.</w:t>
      </w:r>
    </w:p>
    <w:p>
      <w:pPr>
        <w:keepNext/>
      </w:pPr>
      <w:r>
        <w:rPr>
          <w:b/>
        </w:rPr>
        <w:t xml:space="preserve">Constraints: </w:t>
      </w:r>
      <w:r>
        <w:t>Represent nullable associations and historical reservations accurately. A component has at most one issue/disposal record and one active reservation; donor bank ownership follows FR-03 even where the compact ERD omits it.</w:t>
      </w:r>
    </w:p>
    <w:p>
      <w:r>
        <w:rPr>
          <w:b/>
        </w:rPr>
        <w:t xml:space="preserve">Review and reuse: </w:t>
      </w:r>
      <w:r>
        <w:t>Use one overview plus package zooms only if needed for readability; zooms are not additional mandatory models. Use composition only where lifecycle ownership is real. Do not invent a persisted Recommendation or Risk class.</w:t>
      </w:r>
    </w:p>
    <w:p>
      <w:pPr>
        <w:pStyle w:val="Heading1"/>
      </w:pPr>
      <w:r>
        <w:t>8 Architecture models</w:t>
      </w:r>
    </w:p>
    <w:p>
      <w:r>
        <w:t>Package, component and deployment views remain broader structural models with different purposes. Each names its own boundary, dependency/interface set or runtime placement; they do not combine unrelated runtime scenarios.</w:t>
      </w:r>
    </w:p>
    <w:p>
      <w:pPr>
        <w:pStyle w:val="Heading2"/>
        <w:keepNext/>
      </w:pPr>
      <w:r>
        <w:t>PK 01 Laravel module package dependencies</w:t>
      </w:r>
    </w:p>
    <w:p>
      <w:pPr>
        <w:keepNext/>
      </w:pPr>
      <w:r>
        <w:rPr>
          <w:b/>
        </w:rPr>
        <w:t xml:space="preserve">Coverage: </w:t>
      </w:r>
      <w:r>
        <w:t>Architecture with all FRs | Supporting</w:t>
      </w:r>
    </w:p>
    <w:p>
      <w:pPr>
        <w:keepNext/>
      </w:pPr>
      <w:r>
        <w:rPr>
          <w:b/>
        </w:rPr>
        <w:t xml:space="preserve">Purpose: </w:t>
      </w:r>
      <w:r>
        <w:t>Justify the modular monolith through ownership and allowed code dependencies.</w:t>
      </w:r>
    </w:p>
    <w:p>
      <w:pPr>
        <w:keepNext/>
      </w:pPr>
      <w:r>
        <w:rPr>
          <w:b/>
        </w:rPr>
        <w:t xml:space="preserve">Elements to draw: </w:t>
      </w:r>
      <w:r>
        <w:t>Packages: Organizations, Identity, Donors, Donations, Screening, Inventory, HospitalRequests, Recommendations, Forecasting, Traceability, Reports and Core.</w:t>
      </w:r>
    </w:p>
    <w:p>
      <w:pPr>
        <w:keepNext/>
      </w:pPr>
      <w:r>
        <w:rPr>
          <w:b/>
        </w:rPr>
        <w:t xml:space="preserve">Content: </w:t>
      </w:r>
      <w:r>
        <w:t>Label important dependencies: Donations uses Donors/Organizations; Screening updates release and calls reservation recovery through contracts; allocation/issue coordinate HospitalRequests and Inventory; Recommendations reads request/stock/facility projections; Forecasting prepares demand and invokes its client; Traceability/Reports read permitted views.</w:t>
      </w:r>
    </w:p>
    <w:p>
      <w:pPr>
        <w:keepNext/>
      </w:pPr>
      <w:r>
        <w:rPr>
          <w:b/>
        </w:rPr>
        <w:t xml:space="preserve">Constraints: </w:t>
      </w:r>
      <w:r>
        <w:t>All Laravel modules share database infrastructure but do not bypass each other's write services. Core remains limited to shared support and does not become a business catch-all.</w:t>
      </w:r>
    </w:p>
    <w:p>
      <w:r>
        <w:rPr>
          <w:b/>
        </w:rPr>
        <w:t xml:space="preserve">Review and reuse: </w:t>
      </w:r>
      <w:r>
        <w:t>Draw UML packages and dashed dependencies, not a distributed-service deployment. Refine the existing architecture/modules.mmd overview; avoid drawing every possible arrow or circular dependency as an approved design.</w:t>
      </w:r>
    </w:p>
    <w:p>
      <w:pPr>
        <w:pStyle w:val="Heading2"/>
        <w:keepNext/>
      </w:pPr>
      <w:r>
        <w:t>CP 01 Application components and external integrations</w:t>
      </w:r>
    </w:p>
    <w:p>
      <w:pPr>
        <w:keepNext/>
      </w:pPr>
      <w:r>
        <w:rPr>
          <w:b/>
        </w:rPr>
        <w:t xml:space="preserve">Coverage: </w:t>
      </w:r>
      <w:r>
        <w:t>Architecture FR-02 FR-05 FR-16 | Supporting</w:t>
      </w:r>
    </w:p>
    <w:p>
      <w:pPr>
        <w:keepNext/>
      </w:pPr>
      <w:r>
        <w:rPr>
          <w:b/>
        </w:rPr>
        <w:t xml:space="preserve">Purpose: </w:t>
      </w:r>
      <w:r>
        <w:t>Show deployable application responsibilities and the interfaces between frontend, backend and integrations.</w:t>
      </w:r>
    </w:p>
    <w:p>
      <w:pPr>
        <w:keepNext/>
      </w:pPr>
      <w:r>
        <w:rPr>
          <w:b/>
        </w:rPr>
        <w:t xml:space="preserve">Elements to draw: </w:t>
      </w:r>
      <w:r>
        <w:t>Components: React Client, Laravel API, Forecasting adapter, Python Prediction Service, saved model artifact, email adapter and external Email Provider. Show the database as a supporting data-store element.</w:t>
      </w:r>
    </w:p>
    <w:p>
      <w:pPr>
        <w:keepNext/>
      </w:pPr>
      <w:r>
        <w:rPr>
          <w:b/>
        </w:rPr>
        <w:t xml:space="preserve">Content: </w:t>
      </w:r>
      <w:r>
        <w:t>Connect React to the versioned HTTP JSON API; Laravel business services to shared persistence; forecast adapter to authenticated private prediction interface; email adapter/worker to provider. Indicate that Laravel owns authorization and record changes.</w:t>
      </w:r>
    </w:p>
    <w:p>
      <w:pPr>
        <w:keepNext/>
      </w:pPr>
      <w:r>
        <w:rPr>
          <w:b/>
        </w:rPr>
        <w:t xml:space="preserve">Constraints: </w:t>
      </w:r>
      <w:r>
        <w:t>Prediction/provider failure is handled at the integration boundary. Python receives prepared aggregated demand and does not require unrestricted patient/donor database access.</w:t>
      </w:r>
    </w:p>
    <w:p>
      <w:r>
        <w:rPr>
          <w:b/>
        </w:rPr>
        <w:t xml:space="preserve">Review and reuse: </w:t>
      </w:r>
      <w:r>
        <w:t>UML provided/required interfaces or labeled connectors should show contracts. Do not turn individual Laravel modules into independently deployed microservices or place the email provider inside the platform boundary.</w:t>
      </w:r>
    </w:p>
    <w:p>
      <w:pPr>
        <w:pStyle w:val="Heading2"/>
        <w:keepNext/>
      </w:pPr>
      <w:r>
        <w:t>DP 01 Demonstration deployment</w:t>
      </w:r>
    </w:p>
    <w:p>
      <w:pPr>
        <w:keepNext/>
      </w:pPr>
      <w:r>
        <w:rPr>
          <w:b/>
        </w:rPr>
        <w:t xml:space="preserve">Coverage: </w:t>
      </w:r>
      <w:r>
        <w:t>Architecture FR-05 and FR-16 | Supporting</w:t>
      </w:r>
    </w:p>
    <w:p>
      <w:pPr>
        <w:keepNext/>
      </w:pPr>
      <w:r>
        <w:rPr>
          <w:b/>
        </w:rPr>
        <w:t xml:space="preserve">Purpose: </w:t>
      </w:r>
      <w:r>
        <w:t>Explain where software artifacts execute and which network links must exist during demonstration.</w:t>
      </w:r>
    </w:p>
    <w:p>
      <w:pPr>
        <w:keepNext/>
      </w:pPr>
      <w:r>
        <w:rPr>
          <w:b/>
        </w:rPr>
        <w:t xml:space="preserve">Elements to draw: </w:t>
      </w:r>
      <w:r>
        <w:t>Nodes/execution environments: staff browser, web/API runtime, database runtime, Python runtime with model, queue worker and scheduler, plus external email-provider node.</w:t>
      </w:r>
    </w:p>
    <w:p>
      <w:pPr>
        <w:keepNext/>
      </w:pPr>
      <w:r>
        <w:rPr>
          <w:b/>
        </w:rPr>
        <w:t xml:space="preserve">Content: </w:t>
      </w:r>
      <w:r>
        <w:t>Deploy React to its serving environment, Laravel to its runtime, model artifact to Python, and database to its selected host. Label HTTPS browser/API, private database connection, protected API/Python and provider transport. Worker/scheduler may share the API host if that is the actual design.</w:t>
      </w:r>
    </w:p>
    <w:p>
      <w:pPr>
        <w:keepNext/>
      </w:pPr>
      <w:r>
        <w:rPr>
          <w:b/>
        </w:rPr>
        <w:t xml:space="preserve">Constraints: </w:t>
      </w:r>
      <w:r>
        <w:t>Hosts, database product and co-location remain deployment choices until selected. Do not present an unselected cloud vendor or database engine as an implemented fact.</w:t>
      </w:r>
    </w:p>
    <w:p>
      <w:r>
        <w:rPr>
          <w:b/>
        </w:rPr>
        <w:t xml:space="preserve">Review and reuse: </w:t>
      </w:r>
      <w:r>
        <w:t>Use UML nodes/artifacts, distinct from the component view. Include asynchronous email and scheduled expiry execution; the existing deployment flowchart omits these runtime processes.</w:t>
      </w:r>
    </w:p>
    <w:p>
      <w:pPr>
        <w:pStyle w:val="Heading1"/>
      </w:pPr>
      <w:r>
        <w:t>9 Companion data and context models</w:t>
      </w:r>
    </w:p>
    <w:p>
      <w:pPr>
        <w:pStyle w:val="Heading2"/>
      </w:pPr>
      <w:r>
        <w:t>ERD 01 Master relational model</w:t>
      </w:r>
    </w:p>
    <w:p>
      <w:r>
        <w:t>The ERD is not UML. Maintain one master schema and readable module zooms, not a separate database per feature. Show bank-owned donors and retained donations, authoritative screening decisions/results, follow-up events, prepared components, patient-linked request snapshots, reservations, issue/disposal/status/audit history, and forecast runs/points. Reuse erd/mermaid_only/main_erd.mmd and reconcile its compact omissions with the expanded requirements.</w:t>
      </w:r>
    </w:p>
    <w:p>
      <w:r>
        <w:t>Show cardinalities, nullable actor/scope links and integrity constraints: one active reservation per component, unique issue/disposal records, unique patient medical ID within a hospital, and unique target date per run. Preserve applied expiry duration/version and historical bank/actor references. Computed source candidates are not a persisted Recommendation table.</w:t>
      </w:r>
    </w:p>
    <w:p>
      <w:pPr>
        <w:pStyle w:val="Heading2"/>
      </w:pPr>
      <w:r>
        <w:t>CTX 01 Platform context</w:t>
      </w:r>
    </w:p>
    <w:p>
      <w:r>
        <w:t>Reuse architecture/context.mmd as a non-UML context overview. Staff and the external email provider interact with the overall platform. Python belongs to the platform solution but is external to the Laravel process. The more narrowly scoped forecasting use case view states its subject explicitly so Python can correctly appear as a supporting actor there.</w:t>
      </w:r>
    </w:p>
    <w:p>
      <w:pPr>
        <w:pStyle w:val="Heading1"/>
      </w:pPr>
      <w:r>
        <w:t>10 Coverage of the twenty requirements</w:t>
      </w:r>
    </w:p>
    <w:tbl>
      <w:tblPr>
        <w:tblW w:type="auto" w:w="0"/>
        <w:tblLayout w:type="fixed"/>
        <w:tblLook w:firstColumn="1" w:firstRow="1" w:lastColumn="0" w:lastRow="0" w:noHBand="0" w:noVBand="1" w:val="04A0"/>
      </w:tblPr>
      <w:tblGrid>
        <w:gridCol w:w="792"/>
        <w:gridCol w:w="2160"/>
        <w:gridCol w:w="1008"/>
        <w:gridCol w:w="3168"/>
        <w:gridCol w:w="2808"/>
      </w:tblGrid>
      <w:tr>
        <w:trPr>
          <w:tblHeade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FR</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Requirement</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Use case</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Sequence scenarios</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Activities</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FR-01</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Organizations</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UC-01</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SQ-01A to SQ-01E</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AD-01A to AD-01E</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FR-02</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Access and limited role assignment</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UC-02</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SQ-02A SQ-02B SQ-02C</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AD-02</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FR-03</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Donor profiles and history</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UC-03</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SQ-03A to SQ-03C</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AD-03A</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FR-04</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Donation and eligibility</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UC-03</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SQ-04A to SQ-04E</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AD-03B</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FR-05</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Screening and follow up</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UC-04</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SQ-05A to SQ-05D; SQ-06A SQ-06B</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AD-04A AD-04B</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FR-06</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Component and calculated expiry</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UC-04</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SQ-07</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AD-05A</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FR-07</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Inventory</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UC-04</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SQ-08</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AD-05B</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FR-08</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Reservations</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UC-05</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SQ-11B SQ-12A SQ-12B</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AD-08A AD-09A AD-09B</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FR-09</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Complete hospital request</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UC-05</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SQ-09</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AD-06</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FR-10</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Request lifecycle</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UC-05</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SQ-09B SQ-09C; SQ-12A SQ-12B SQ-13</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AD-08B AD-09A AD-09B</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FR-11</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Exact filtering</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UC-05</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SQ-10</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AD-07</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FR-12</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One nearest source</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UC-05</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SQ-10</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AD-07</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FR-13</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Staff confirmation</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UC-05</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SQ-11A SQ-11B</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AD-08A</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FR-14</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Traceability</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UC-06</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SQ-15A SQ-15B and shared audits</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AD-15</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FR-15</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Reports Should Have</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UC-08</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SQ-18A</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AD-11A</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FR-16</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Demand forecast</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UC-07</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SQ-16A SQ-16B</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AD-10</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FR-17</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Accounts Should Have</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UC-02</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SQ-17A to SQ-17D; SQ-02C required role policy</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AD-02 shared guards</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FR-18</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Issue and fulfillment</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UC-05</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SQ-13</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AD-08B</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FR-19</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Expiry and disposal</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UC-04</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SQ-14A SQ-14B SQ-12B</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AD-09B AD-09C</w:t>
            </w:r>
          </w:p>
        </w:tc>
      </w:tr>
      <w:tr>
        <w:trPr>
          <w:cantSplit/>
        </w:trPr>
        <w:tc>
          <w:tcPr>
            <w:tcW w:type="dxa" w:w="79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FR-20</w:t>
            </w:r>
          </w:p>
        </w:tc>
        <w:tc>
          <w:tcPr>
            <w:tcW w:type="dxa" w:w="216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Dashboard and CSV Could Have</w:t>
            </w:r>
          </w:p>
        </w:tc>
        <w:tc>
          <w:tcPr>
            <w:tcW w:type="dxa" w:w="10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UC-08</w:t>
            </w:r>
          </w:p>
        </w:tc>
        <w:tc>
          <w:tcPr>
            <w:tcW w:type="dxa" w:w="316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SQ-18B SQ-18C</w:t>
            </w:r>
          </w:p>
        </w:tc>
        <w:tc>
          <w:tcPr>
            <w:tcW w:type="dxa" w:w="2808"/>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AD-11B</w:t>
            </w:r>
          </w:p>
        </w:tc>
      </w:tr>
    </w:tbl>
    <w:p>
      <w:pPr>
        <w:spacing w:after="0"/>
      </w:pPr>
    </w:p>
    <w:p>
      <w:r>
        <w:t>UC-00 is the overview; CL-01 and ERD-01 supply common structure; ST-01 to ST-03 define lifecycles; PK-01, CP-01 and DP-01 explain architecture. The matrix maps evidence, not a rule to draw every type for every feature. Optional staff profile/assignment scenarios are explicit; simple report and detail variants may reuse a named query pattern.</w:t>
      </w:r>
    </w:p>
    <w:p>
      <w:pPr>
        <w:pStyle w:val="Heading2"/>
      </w:pPr>
      <w:r>
        <w:t>FR 01 Acceptance criterion evidence</w:t>
      </w:r>
    </w:p>
    <w:tbl>
      <w:tblPr>
        <w:tblW w:type="auto" w:w="0"/>
        <w:tblLayout w:type="fixed"/>
        <w:tblLook w:firstColumn="1" w:firstRow="1" w:lastColumn="0" w:lastRow="0" w:noHBand="0" w:noVBand="1" w:val="04A0"/>
      </w:tblPr>
      <w:tblGrid>
        <w:gridCol w:w="2232"/>
        <w:gridCol w:w="7704"/>
      </w:tblGrid>
      <w:tr>
        <w:trPr>
          <w:tblHeader/>
          <w:cantSplit/>
        </w:trPr>
        <w:tc>
          <w:tcPr>
            <w:tcW w:type="dxa" w:w="2232"/>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Criterion</w:t>
            </w:r>
          </w:p>
        </w:tc>
        <w:tc>
          <w:tcPr>
            <w:tcW w:type="dxa" w:w="7704"/>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Evidence and development timing</w:t>
            </w:r>
          </w:p>
        </w:tc>
      </w:tr>
      <w:tr>
        <w:trPr>
          <w:cantSplit/>
        </w:trPr>
        <w:tc>
          <w:tcPr>
            <w:tcW w:type="dxa" w:w="223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AC-01.1 demonstration facilities</w:t>
            </w:r>
          </w:p>
        </w:tc>
        <w:tc>
          <w:tcPr>
            <w:tcW w:type="dxa" w:w="770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Seed and test at least two banks and two hospitals with distinct identifiers after organization persistence exists. This is dataset/test evidence, not another runtime sequence.</w:t>
            </w:r>
          </w:p>
        </w:tc>
      </w:tr>
      <w:tr>
        <w:trPr>
          <w:cantSplit/>
        </w:trPr>
        <w:tc>
          <w:tcPr>
            <w:tcW w:type="dxa" w:w="223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AC-01.2 record ownership</w:t>
            </w:r>
          </w:p>
        </w:tc>
        <w:tc>
          <w:tcPr>
            <w:tcW w:type="dxa" w:w="770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CL-01 and ERD-01 define bank/hospital associations. SQ-04A assigns the authorized bank when registering a donation; SQ-07 validates the source donation and component bank; SQ-09 assigns the requesting hospital. Test the links as those later workflows are implemented. FR-01 does not require creating donations before FR-04.</w:t>
            </w:r>
          </w:p>
        </w:tc>
      </w:tr>
      <w:tr>
        <w:trPr>
          <w:cantSplit/>
        </w:trPr>
        <w:tc>
          <w:tcPr>
            <w:tcW w:type="dxa" w:w="223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AC-01.3 viewing</w:t>
            </w:r>
          </w:p>
        </w:tc>
        <w:tc>
          <w:tcPr>
            <w:tcW w:type="dxa" w:w="770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UC-01 View Organizations; SQ-01E and AD-01E. Verify role-scoped list/detail and empty/forbidden results.</w:t>
            </w:r>
          </w:p>
        </w:tc>
      </w:tr>
      <w:tr>
        <w:trPr>
          <w:cantSplit/>
        </w:trPr>
        <w:tc>
          <w:tcPr>
            <w:tcW w:type="dxa" w:w="223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AC-01.3 creation</w:t>
            </w:r>
          </w:p>
        </w:tc>
        <w:tc>
          <w:tcPr>
            <w:tcW w:type="dxa" w:w="770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UC-01 Create Bank/Create Hospital; SQ-01A and SQ-01B; AD-01A and AD-01D. Test both resource types and invalid input.</w:t>
            </w:r>
          </w:p>
        </w:tc>
      </w:tr>
      <w:tr>
        <w:trPr>
          <w:cantSplit/>
        </w:trPr>
        <w:tc>
          <w:tcPr>
            <w:tcW w:type="dxa" w:w="2232"/>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AC-01.3 editing</w:t>
            </w:r>
          </w:p>
        </w:tc>
        <w:tc>
          <w:tcPr>
            <w:tcW w:type="dxa" w:w="7704"/>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UC-01 Edit Organization; SQ-01C and AD-01C. Test permitted name/contact/location changes, stable identifier and preserved linked history.</w:t>
            </w:r>
          </w:p>
        </w:tc>
      </w:tr>
      <w:tr>
        <w:trPr>
          <w:cantSplit/>
        </w:trPr>
        <w:tc>
          <w:tcPr>
            <w:tcW w:type="dxa" w:w="2232"/>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AC-01.3 deactivation</w:t>
            </w:r>
          </w:p>
        </w:tc>
        <w:tc>
          <w:tcPr>
            <w:tcW w:type="dxa" w:w="7704"/>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UC-01 Deactivate Organization; SQ-01D and AD-01B. Test inactive status, retained records and blocked relevant new operations without cascading historical deletion.</w:t>
            </w:r>
          </w:p>
        </w:tc>
      </w:tr>
    </w:tbl>
    <w:p>
      <w:pPr>
        <w:spacing w:after="0"/>
      </w:pPr>
    </w:p>
    <w:p>
      <w:r>
        <w:t>The activity letters need not match sequence letters: their identifiers are stable references within each diagram family. The rows above specify the exact pairings. FR-01 is completed across increments: organization CRUD first, ownership rules designed early and verified when their dependent record workflows exist.</w:t>
      </w:r>
    </w:p>
    <w:p>
      <w:pPr>
        <w:pStyle w:val="Heading2"/>
      </w:pPr>
      <w:r>
        <w:t>Coverage corrections beyond organizations</w:t>
      </w:r>
    </w:p>
    <w:p>
      <w:r>
        <w:t>The criterion review also makes donor attempt history explicit in SQ-03C, pending-request acceptance and rejection explicit in SQ-09B and SQ-09C, and optional staff profile and organization/role assignment explicit in SQ-17C and SQ-17D. Request lifecycle coverage is checked against ST-03, not inferred from successful reservation alone. Source-bank inbox routing remains a proposed access-policy detail pending agreement, rather than an invented requirement.</w:t>
      </w:r>
    </w:p>
    <w:p>
      <w:pPr>
        <w:pStyle w:val="Heading1"/>
      </w:pPr>
      <w:r>
        <w:t>11 Review of existing figures and identifiers</w:t>
      </w:r>
    </w:p>
    <w:tbl>
      <w:tblPr>
        <w:tblW w:type="auto" w:w="0"/>
        <w:tblLayout w:type="fixed"/>
        <w:tblLook w:firstColumn="1" w:firstRow="1" w:lastColumn="0" w:lastRow="0" w:noHBand="0" w:noVBand="1" w:val="04A0"/>
      </w:tblPr>
      <w:tblGrid>
        <w:gridCol w:w="3240"/>
        <w:gridCol w:w="6696"/>
      </w:tblGrid>
      <w:tr>
        <w:trPr>
          <w:tblHeader/>
          <w:cantSplit/>
        </w:trPr>
        <w:tc>
          <w:tcPr>
            <w:tcW w:type="dxa" w:w="3240"/>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Existing source</w:t>
            </w:r>
          </w:p>
        </w:tc>
        <w:tc>
          <w:tcPr>
            <w:tcW w:type="dxa" w:w="6696"/>
            <w:tcMar>
              <w:top w:w="85" w:type="dxa"/>
              <w:bottom w:w="85" w:type="dxa"/>
              <w:left w:w="85" w:type="dxa"/>
              <w:right w:w="85" w:type="dxa"/>
            </w:tcMar>
            <w:tcBorders>
              <w:top w:val="single" w:sz="4" w:color="D9D9D9"/>
              <w:bottom w:val="single" w:sz="4" w:color="D9D9D9"/>
              <w:left w:val="single" w:sz="4" w:color="D9D9D9"/>
              <w:right w:val="single" w:sz="4" w:color="D9D9D9"/>
            </w:tcBorders>
            <w:shd w:fill="E7EBEF"/>
            <w:vAlign w:val="center"/>
          </w:tcPr>
          <w:p>
            <w:pPr>
              <w:spacing w:after="40" w:before="40"/>
            </w:pPr>
            <w:r>
              <w:rPr>
                <w:b/>
                <w:sz w:val="20"/>
              </w:rPr>
              <w:t>Action in the revised catalogue</w:t>
            </w:r>
          </w:p>
        </w:tc>
      </w:tr>
      <w:tr>
        <w:trPr>
          <w:cantSplit/>
        </w:trPr>
        <w:tc>
          <w:tcPr>
            <w:tcW w:type="dxa" w:w="324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UC-01-Organizations.puml</w:t>
            </w:r>
          </w:p>
        </w:tc>
        <w:tc>
          <w:tcPr>
            <w:tcW w:type="dxa" w:w="6696"/>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Keep as a capability view with Create Bank, Create Hospital, Edit Organization, Deactivate Organization and View Organizations. Map the five goals to SQ-01A through SQ-01E.</w:t>
            </w:r>
          </w:p>
        </w:tc>
      </w:tr>
      <w:tr>
        <w:trPr>
          <w:cantSplit/>
        </w:trPr>
        <w:tc>
          <w:tcPr>
            <w:tcW w:type="dxa" w:w="324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UC-02-Identity.puml</w:t>
            </w:r>
          </w:p>
        </w:tc>
        <w:tc>
          <w:tcPr>
            <w:tcW w:type="dxa" w:w="6696"/>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Keep grouped actor-goal view; ensure all staff including administrator authenticate and limited role assignment is distinct.</w:t>
            </w:r>
          </w:p>
        </w:tc>
      </w:tr>
      <w:tr>
        <w:trPr>
          <w:cantSplit/>
        </w:trPr>
        <w:tc>
          <w:tcPr>
            <w:tcW w:type="dxa" w:w="324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SQ-01-MaintainOrg.puml</w:t>
            </w:r>
          </w:p>
        </w:tc>
        <w:tc>
          <w:tcPr>
            <w:tcW w:type="dxa" w:w="6696"/>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Replace the broad scenario with five concrete outlines: SQ-01A bank creation, SQ-01B hospital creation, SQ-01C editing, SQ-01D deactivation and SQ-01E authorized viewing. Do not retain the earlier SQ-01B deactivation caption.</w:t>
            </w:r>
          </w:p>
        </w:tc>
      </w:tr>
      <w:tr>
        <w:trPr>
          <w:cantSplit/>
        </w:trPr>
        <w:tc>
          <w:tcPr>
            <w:tcW w:type="dxa" w:w="324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SQ-02-Login.puml</w:t>
            </w:r>
          </w:p>
        </w:tc>
        <w:tc>
          <w:tcPr>
            <w:tcW w:type="dxa" w:w="6696"/>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Align with SQ-02A and /v1/sessions. Put logout in SQ-02B; same-bank role assignment in SQ-02C.</w:t>
            </w:r>
          </w:p>
        </w:tc>
      </w:tr>
      <w:tr>
        <w:trPr>
          <w:cantSplit/>
        </w:trPr>
        <w:tc>
          <w:tcPr>
            <w:tcW w:type="dxa" w:w="3240"/>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AD-01-MaintainOrg.puml</w:t>
            </w:r>
          </w:p>
        </w:tc>
        <w:tc>
          <w:tcPr>
            <w:tcW w:type="dxa" w:w="6696"/>
            <w:tcMar>
              <w:top w:w="85" w:type="dxa"/>
              <w:bottom w:w="85" w:type="dxa"/>
              <w:left w:w="85" w:type="dxa"/>
              <w:right w:w="85" w:type="dxa"/>
            </w:tcMar>
            <w:tcBorders>
              <w:top w:val="single" w:sz="4" w:color="D9D9D9"/>
              <w:bottom w:val="single" w:sz="4" w:color="D9D9D9"/>
              <w:left w:val="single" w:sz="4" w:color="D9D9D9"/>
              <w:right w:val="single" w:sz="4" w:color="D9D9D9"/>
            </w:tcBorders>
            <w:shd w:fill="FFFFFF"/>
            <w:vAlign w:val="center"/>
          </w:tcPr>
          <w:p>
            <w:pPr>
              <w:spacing w:after="40" w:before="40"/>
            </w:pPr>
            <w:r>
              <w:rPr>
                <w:b w:val="0"/>
                <w:sz w:val="20"/>
              </w:rPr>
              <w:t>Replace mixed management with AD-01A bank creation, AD-01B deactivation, AD-01C editing, AD-01D hospital creation and supporting AD-01E viewing.</w:t>
            </w:r>
          </w:p>
        </w:tc>
      </w:tr>
      <w:tr>
        <w:trPr>
          <w:cantSplit/>
        </w:trPr>
        <w:tc>
          <w:tcPr>
            <w:tcW w:type="dxa" w:w="3240"/>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AD-02-AccessCheck.puml</w:t>
            </w:r>
          </w:p>
        </w:tc>
        <w:tc>
          <w:tcPr>
            <w:tcW w:type="dxa" w:w="6696"/>
            <w:tcMar>
              <w:top w:w="85" w:type="dxa"/>
              <w:bottom w:w="85" w:type="dxa"/>
              <w:left w:w="85" w:type="dxa"/>
              <w:right w:w="85" w:type="dxa"/>
            </w:tcMar>
            <w:tcBorders>
              <w:top w:val="single" w:sz="4" w:color="D9D9D9"/>
              <w:bottom w:val="single" w:sz="4" w:color="D9D9D9"/>
              <w:left w:val="single" w:sz="4" w:color="D9D9D9"/>
              <w:right w:val="single" w:sz="4" w:color="D9D9D9"/>
            </w:tcBorders>
            <w:shd w:fill="F6F7F8"/>
            <w:vAlign w:val="center"/>
          </w:tcPr>
          <w:p>
            <w:pPr>
              <w:spacing w:after="40" w:before="40"/>
            </w:pPr>
            <w:r>
              <w:rPr>
                <w:b w:val="0"/>
                <w:sz w:val="20"/>
              </w:rPr>
              <w:t>Retain as AD-02 for one protected operation. Fix token-verification wording and return API errors instead of backend login redirects.</w:t>
            </w:r>
          </w:p>
        </w:tc>
      </w:tr>
    </w:tbl>
    <w:p>
      <w:pPr>
        <w:spacing w:after="0"/>
      </w:pPr>
    </w:p>
    <w:p>
      <w:r>
        <w:t>These are drawing instructions. Existing PlantUML files are not automatically changed by this document. When drawing replacements, preserve old sources in version history and update captions/RTM links together. Diagram families use letter suffixes to prevent an old broad ID silently pointing to a different detailed action.</w:t>
      </w:r>
    </w:p>
    <w:p>
      <w:pPr>
        <w:pStyle w:val="Heading1"/>
      </w:pPr>
      <w:r>
        <w:t>12 Efficient production and completion checks</w:t>
      </w:r>
    </w:p>
    <w:p>
      <w:r>
        <w:rPr>
          <w:b/>
        </w:rPr>
        <w:t xml:space="preserve">Production order: </w:t>
      </w:r>
      <w:r>
        <w:t>Review organizations/identity first; then donor and collection scenarios; screening and components; request creation/search; confirmation/cancellation/invalidation/issue; trace and forecast integration. Draw conditional reports, exports and general staff administration only if their features enter delivery scope.</w:t>
      </w:r>
    </w:p>
    <w:p>
      <w:r>
        <w:rPr>
          <w:b/>
        </w:rPr>
        <w:t xml:space="preserve">Responsibilities: </w:t>
      </w:r>
      <w:r>
        <w:t>Abdalkader and Gaith draft the diagrams for workflows they implement and cross-review each other. Baraa specifies and reviews AI data/model/service details for SQ-16A and AD-10. Application developers own Laravel integration and the broader UML; Baraa is not assigned unrelated documentation.</w:t>
      </w:r>
    </w:p>
    <w:p>
      <w:r>
        <w:rPr>
          <w:b/>
        </w:rPr>
        <w:t xml:space="preserve">Reuse without vagueness: </w:t>
      </w:r>
      <w:r>
        <w:t>Use ref SQ-12B for complete-set recovery. Reuse bank/hospital creation patterns, simple existing-resource update patterns and authorized-query/export patterns with named preconditions and changed messages. Do not call every independent action an alternative branch just to reduce figure count.</w:t>
      </w:r>
    </w:p>
    <w:p>
      <w:r>
        <w:rPr>
          <w:b/>
        </w:rPr>
        <w:t xml:space="preserve">Scenario test: </w:t>
      </w:r>
      <w:r>
        <w:t>For each sequence, answer who or what starts it, what already exists, what one result it produces, and where it stops. If the description says later the user chooses another action, move that action to its own scenario or a clearly named referenced prerequisite.</w:t>
      </w:r>
    </w:p>
    <w:p>
      <w:r>
        <w:rPr>
          <w:b/>
        </w:rPr>
        <w:t xml:space="preserve">Activity test: </w:t>
      </w:r>
      <w:r>
        <w:t>State one goal and start/end boundary. Distinguish genuine alternative outcomes from independent operations. Use guards, merge/fork correctly, identify staff versus system work, and mark atomic stock changes explicitly.</w:t>
      </w:r>
    </w:p>
    <w:p>
      <w:r>
        <w:rPr>
          <w:b/>
        </w:rPr>
        <w:t xml:space="preserve">Structural test: </w:t>
      </w:r>
      <w:r>
        <w:t>Check class multiplicities, package write ownership, component interfaces and deployment nodes against the shared architecture. Structural breadth is appropriate; diagrams still need explicit subject boundaries and readable scope.</w:t>
      </w:r>
    </w:p>
    <w:p>
      <w:r>
        <w:rPr>
          <w:b/>
        </w:rPr>
        <w:t xml:space="preserve">Source and policy alignment: </w:t>
      </w:r>
      <w:r>
        <w:t>Do not invent clinical thresholds, expiry durations, AI accuracy, final cloud/database products or approved permissions. Reconcile requested-demand/unfulfilled-attribution wording and specialist role mappings before finalizing data/authorization messages.</w:t>
      </w:r>
    </w:p>
    <w:p>
      <w:r>
        <w:rPr>
          <w:b/>
        </w:rPr>
        <w:t xml:space="preserve">Completion: </w:t>
      </w:r>
      <w:r>
        <w:t>A figure is ready when its readable export matches the requirement, current API/code, lifecycle rules and acceptance tests. Include normal/failure paths, traceable FR references and a peer review. Diagram count is not evidence of correctness.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Platform UML Diagram Guide Revised</dc:title>
  <dc:subject>Graduation 1 diagram catalogue and drawing specifications</dc:subject>
  <dc:creator>Blood Bank Platform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